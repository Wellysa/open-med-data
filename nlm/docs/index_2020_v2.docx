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9232" w:val="left"/>
        </w:tabs>
        <w:autoSpaceDE w:val="0"/>
        <w:widowControl/>
        <w:spacing w:line="334" w:lineRule="exact" w:before="0" w:after="0"/>
        <w:ind w:left="0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2020 HCPCS Alpha-Numeric Index </w:t>
      </w:r>
      <w:r>
        <w:tab/>
      </w:r>
      <w:r>
        <w:rPr>
          <w:rFonts w:ascii="Arial" w:hAnsi="Arial" w:eastAsia="Arial"/>
          <w:b/>
          <w:i/>
          <w:color w:val="000000"/>
          <w:sz w:val="24"/>
        </w:rPr>
        <w:t>1</w:t>
      </w:r>
    </w:p>
    <w:p>
      <w:pPr>
        <w:autoSpaceDN w:val="0"/>
        <w:autoSpaceDE w:val="0"/>
        <w:widowControl/>
        <w:spacing w:line="1058" w:lineRule="exact" w:before="136" w:after="0"/>
        <w:ind w:left="0" w:right="0" w:firstLine="0"/>
        <w:jc w:val="center"/>
      </w:pPr>
      <w:r>
        <w:rPr>
          <w:rFonts w:ascii="Arial" w:hAnsi="Arial" w:eastAsia="Arial"/>
          <w:b w:val="0"/>
          <w:i/>
          <w:color w:val="000000"/>
          <w:sz w:val="80"/>
        </w:rPr>
        <w:t>HCPCS 2020 Index</w:t>
      </w:r>
    </w:p>
    <w:p>
      <w:pPr>
        <w:autoSpaceDN w:val="0"/>
        <w:autoSpaceDE w:val="0"/>
        <w:widowControl/>
        <w:spacing w:line="276" w:lineRule="exact" w:before="23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Questions regarding coding and billing guidance should be submitted to the insurer in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whose jurisdiction a claim would be filed. For private sector health insurance systems,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please contact the individual private insurance entity. For Medicaid systems, please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contact the Medicaid Agency in the state in which the claim is being filed. For Medicare,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contact the Medicare contractor. </w:t>
      </w:r>
    </w:p>
    <w:p>
      <w:pPr>
        <w:autoSpaceDN w:val="0"/>
        <w:autoSpaceDE w:val="0"/>
        <w:widowControl/>
        <w:spacing w:line="398" w:lineRule="exact" w:before="56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9"/>
        </w:rPr>
        <w:t>A</w:t>
      </w:r>
    </w:p>
    <w:p>
      <w:pPr>
        <w:autoSpaceDN w:val="0"/>
        <w:tabs>
          <w:tab w:pos="176" w:val="left"/>
        </w:tabs>
        <w:autoSpaceDE w:val="0"/>
        <w:widowControl/>
        <w:spacing w:line="276" w:lineRule="exact" w:before="284" w:after="0"/>
        <w:ind w:left="0" w:right="144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Abatacept, J0129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Abciximab, J0130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Abdomen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dressing holder/binder, A4462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pad, low profile, L1270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Abduction control, each, L2624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Abduction rotation bar, foot, L3140-L3170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AbobotulinumtoxintypeA, J0586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Absorption dressing, A6251-A6256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Access system, A4301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Accessories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ambulation devices, E0153-E0159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artificial kidney and machine (see also ESRD), E1510-E1699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beds, E0271-E0280, E0300-E0326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wheelchairs, E0950-E1030, E1050-E1298, E2300-E2399, K0001-K0109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Acetaminophen, J0131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Acetazolamide sodium, J1120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Acetylcysteine, inhalation solution, J7604, J7608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Acetylcysteine, injection, J0132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Acyclovir, J0133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Adalimumab, J0135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Adenosine, J0151, J0153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Adhesive, A4364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bandage, A6413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disc or foam pad, A5126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remover, A4455, A4456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support, breast prosthesis, A4280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Administrative, Miscellaneous and Investigational, A9000-A9999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Ado-trastuzumab, J9354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Adrenalin, J0171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Aerosol </w:t>
      </w:r>
    </w:p>
    <w:p>
      <w:pPr>
        <w:sectPr>
          <w:pgSz w:w="12240" w:h="15840"/>
          <w:pgMar w:top="710" w:right="1414" w:bottom="74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9232" w:val="left"/>
        </w:tabs>
        <w:autoSpaceDE w:val="0"/>
        <w:widowControl/>
        <w:spacing w:line="334" w:lineRule="exact" w:before="0" w:after="0"/>
        <w:ind w:left="0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2020 HCPCS Alpha-Numeric Index </w:t>
      </w:r>
      <w:r>
        <w:tab/>
      </w:r>
      <w:r>
        <w:rPr>
          <w:rFonts w:ascii="Arial" w:hAnsi="Arial" w:eastAsia="Arial"/>
          <w:b/>
          <w:i/>
          <w:color w:val="000000"/>
          <w:sz w:val="24"/>
        </w:rPr>
        <w:t>2</w:t>
      </w:r>
    </w:p>
    <w:p>
      <w:pPr>
        <w:autoSpaceDN w:val="0"/>
        <w:tabs>
          <w:tab w:pos="176" w:val="left"/>
          <w:tab w:pos="192" w:val="left"/>
        </w:tabs>
        <w:autoSpaceDE w:val="0"/>
        <w:widowControl/>
        <w:spacing w:line="276" w:lineRule="exact" w:before="224" w:after="0"/>
        <w:ind w:left="0" w:right="144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compressor, E0571, E0572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compressor filter, K0178-K0179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mask, K0180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Aflibercept, J0178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AFO, E1815, E1830, L1900-L1990, L4392, L4396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Afstyla, J7210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Agalsidase beta, J0180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Aggrastat, J3245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A-hydroCort, J1710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Air bubble detector, dialysis, E1530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Air fluidized bed, E0194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Air pressure pad/mattress, E0186, E0197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Air travel and nonemergency transportation, A0140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Alarm, pressure, dialysis, E1540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Alatrofloxacin mesylate, J0200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Albumin, human, P9041, P9042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Albuterol, all formulations, inhalation solution, concentrated, J7610, J7611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Albuterol, all formulations, inhalation solution, unit dose, J7609, J7613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Albuterol, all formulations, inhalation solution, J7620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Alcohol, A4244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Alcohol wipes, A4245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Aldesleukin (IL2), J9015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Alefacept, J0215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Alemtuzumab, J0202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Alert device, A9280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Alginate dressing, A6196-A6199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Alglucerase, J0205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Alglucosidase, J0220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Alglucosidase alfa, J0221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Alphanate, J7186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Allogen, Q4212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Alpha-1-proteinase inhibitor, human, J0256, J0257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Alprostadil, injection, J0270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Alprostadil, urethral supposity, J0275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Alteplase recombinant, J2997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Alternating pressure mattress/pad, A4640, E0180, E0181, E0277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Ambulance, A0021-A0999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air, A0430, A0431, A0435, A0436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disposable supplies, A0382-A0398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non-emergency transport, fixed wing, S9960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non-emergency transport, rotary wing, S9961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oxygen, A0422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Ambulation device, E0100-E0159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Amikacin Sulfate, J0278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Aminolevulinate, J7309 </w:t>
      </w:r>
    </w:p>
    <w:p>
      <w:pPr>
        <w:sectPr>
          <w:pgSz w:w="12240" w:h="15840"/>
          <w:pgMar w:top="710" w:right="1414" w:bottom="7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9248" w:val="left"/>
        </w:tabs>
        <w:autoSpaceDE w:val="0"/>
        <w:widowControl/>
        <w:spacing w:line="334" w:lineRule="exact" w:before="0" w:after="0"/>
        <w:ind w:left="368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2020 HCPCS Alpha-Numeric Index </w:t>
      </w:r>
      <w:r>
        <w:tab/>
      </w:r>
      <w:r>
        <w:rPr>
          <w:rFonts w:ascii="Arial" w:hAnsi="Arial" w:eastAsia="Arial"/>
          <w:b/>
          <w:i/>
          <w:color w:val="000000"/>
          <w:sz w:val="24"/>
        </w:rPr>
        <w:t>3</w:t>
      </w:r>
    </w:p>
    <w:p>
      <w:pPr>
        <w:autoSpaceDN w:val="0"/>
        <w:tabs>
          <w:tab w:pos="192" w:val="left"/>
          <w:tab w:pos="368" w:val="left"/>
        </w:tabs>
        <w:autoSpaceDE w:val="0"/>
        <w:widowControl/>
        <w:spacing w:line="276" w:lineRule="exact" w:before="224" w:after="0"/>
        <w:ind w:left="0" w:right="115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Aminolevulinic acid HCl, J7308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Aminophylline, J0280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Amiodarone Hcl, J0282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Amitriptyline HCI, J1320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Ammonia N-13, A9526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Ammonia test paper, A4774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Amnion Bio, Q4211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Amniotic membrane, V2790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Amniowrap2, Q4221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Aminolevulinic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Ameluz, J7345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Amobarbital, J0300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Amphotericin B, J0285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Amphotericin B Lipid Complex, J0287-J0289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Ampicillin sodium, J0290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Ampicillin sodium/sulbactam sodium, J0295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Amputee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adapter, wheelchair, E0959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prosthesis, L5000-L7510, L7520, L7900, L8400-L8465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stump sock, L8470-L8485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wheelchair, E1170-E1190, E1200, K0100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Amygdalin, J3570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Anadulafungin, J0348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Anistreplase, J0350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Ankle splint, recumbent, K0126-K0130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Ankle-foot orthosis (AFO), L1900-L1990, L2106-L2116, L4361, L4392, L4396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Anterior-posterior-lateral orthosis, L0700, L0710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Anti-emetic, oral, Q0163-Q0181, J8498, J8597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Anti-hemophilic factor (Factor VIII), J7190-J7192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Anti-inhibitors, per I.U., J7198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Anti-neoplastic drug, NOC, J9999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Antithrombin III, J7197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Antithrombin recombinant, J7196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Apomorphine, J0364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Appliance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cleaner, A5131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pneumatic, E0655-E0673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Aprotinin, J0365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Aqueous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shunt, L8612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sterile, J7051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Arbutamine HCl, J0395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Arch support, L3040-L3100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Intralesional, J3302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Arformoterol, J7605 </w:t>
      </w:r>
    </w:p>
    <w:p>
      <w:pPr>
        <w:sectPr>
          <w:pgSz w:w="12240" w:h="15840"/>
          <w:pgMar w:top="710" w:right="1398" w:bottom="7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9248" w:val="left"/>
        </w:tabs>
        <w:autoSpaceDE w:val="0"/>
        <w:widowControl/>
        <w:spacing w:line="334" w:lineRule="exact" w:before="0" w:after="0"/>
        <w:ind w:left="368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2020 HCPCS Alpha-Numeric Index </w:t>
      </w:r>
      <w:r>
        <w:tab/>
      </w:r>
      <w:r>
        <w:rPr>
          <w:rFonts w:ascii="Arial" w:hAnsi="Arial" w:eastAsia="Arial"/>
          <w:b/>
          <w:i/>
          <w:color w:val="000000"/>
          <w:sz w:val="24"/>
        </w:rPr>
        <w:t>4</w:t>
      </w:r>
    </w:p>
    <w:p>
      <w:pPr>
        <w:autoSpaceDN w:val="0"/>
        <w:tabs>
          <w:tab w:pos="128" w:val="left"/>
          <w:tab w:pos="192" w:val="left"/>
        </w:tabs>
        <w:autoSpaceDE w:val="0"/>
        <w:widowControl/>
        <w:spacing w:line="276" w:lineRule="exact" w:before="224" w:after="0"/>
        <w:ind w:left="0" w:right="172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Argatroban, J0883-J0884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Aripiprazole, J0400, J0401, J1942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Aripiprazole lauroxil, (aristada), J1944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 aristada initio, J1943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Arm, wheelchair, E0973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Arsenic trioxide, J9017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Artacent cord, Q4216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Artificial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Cornea, L8609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kidney machines and accessories (see also Dialysis), E1510-E1699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larynx, L8500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saliva, A9155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heart system, miscellaneous component, supply or accessory, L8698 </w:t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Ascent, Q4213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Asparaginase, J9019-J9020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Assessment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audiologic, V5008-V5020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cardiac output, M0302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speech, V5362-V5364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Assistive Listening Devices and accessories, V5281-V5290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Astramorph, J2275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Atezolizumab, J9022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Atropine, inhalation solution, concentrated, J7635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Atropine, inhalation solution, unit dose, J7636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Atropine sulfate, J0461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Audiologic assessment, V5008-V5020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Auditory osseointegrated device, L8690-L8694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Aurothioglucose, J2910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Avelumab, J9023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Axobiomembrane, Q4211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Axolotl ambient or axolotl cryo, Q4215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Axolotl graft or axoloti dualgraft, Q4210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Azacitidine, J9025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Azathioprine, J7500, J7501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Azithromycin injection, J0456 </w:t>
      </w:r>
    </w:p>
    <w:p>
      <w:pPr>
        <w:autoSpaceDN w:val="0"/>
        <w:autoSpaceDE w:val="0"/>
        <w:widowControl/>
        <w:spacing w:line="412" w:lineRule="exact" w:before="24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9"/>
        </w:rPr>
        <w:t>B</w:t>
      </w:r>
    </w:p>
    <w:p>
      <w:pPr>
        <w:autoSpaceDN w:val="0"/>
        <w:tabs>
          <w:tab w:pos="192" w:val="left"/>
        </w:tabs>
        <w:autoSpaceDE w:val="0"/>
        <w:widowControl/>
        <w:spacing w:line="278" w:lineRule="exact" w:before="252" w:after="0"/>
        <w:ind w:left="0" w:right="547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Back supports, L0621-L0861, L0960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Baclofen, J0475, J0476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Bacterial sensitivity study, P7001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Bag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drainage, A4357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irrigation supply, A4398 </w:t>
      </w:r>
    </w:p>
    <w:p>
      <w:pPr>
        <w:sectPr>
          <w:pgSz w:w="12240" w:h="15840"/>
          <w:pgMar w:top="710" w:right="1398" w:bottom="8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9248" w:val="left"/>
        </w:tabs>
        <w:autoSpaceDE w:val="0"/>
        <w:widowControl/>
        <w:spacing w:line="334" w:lineRule="exact" w:before="0" w:after="0"/>
        <w:ind w:left="368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2020 HCPCS Alpha-Numeric Index </w:t>
      </w:r>
      <w:r>
        <w:tab/>
      </w:r>
      <w:r>
        <w:rPr>
          <w:rFonts w:ascii="Arial" w:hAnsi="Arial" w:eastAsia="Arial"/>
          <w:b/>
          <w:i/>
          <w:color w:val="000000"/>
          <w:sz w:val="24"/>
        </w:rPr>
        <w:t>5</w:t>
      </w:r>
    </w:p>
    <w:p>
      <w:pPr>
        <w:autoSpaceDN w:val="0"/>
        <w:tabs>
          <w:tab w:pos="128" w:val="left"/>
          <w:tab w:pos="192" w:val="left"/>
        </w:tabs>
        <w:autoSpaceDE w:val="0"/>
        <w:widowControl/>
        <w:spacing w:line="276" w:lineRule="exact" w:before="224" w:after="0"/>
        <w:ind w:left="0" w:right="1728" w:firstLine="0"/>
        <w:jc w:val="left"/>
      </w:pP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urinary, A5112, A4358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Basiliximab, J0480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Bathtub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chair, E0240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stool or bench, E0245, E0247-E0248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transfer rail, E0246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wall rail, E0241, E0242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Battery, L7360, L7364-L7368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charger, E1066, L7362, L7366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replacement for blood glucose monitor, A4233</w:t>
      </w:r>
      <w:r>
        <w:rPr>
          <w:rFonts w:ascii="Arial" w:hAnsi="Arial" w:eastAsia="Arial"/>
          <w:b/>
          <w:i w:val="0"/>
          <w:color w:val="000000"/>
          <w:sz w:val="24"/>
        </w:rPr>
        <w:t>-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A4236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replacement for cochlear implant device, L8623-L8625, L8618,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replacement for TENS, A4630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ventilator, A4611-A4613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Beclomethasone inhalation solution, J7622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Bed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air fluidized, E0194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cradle, any type, E0280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drainage bag, bottle, A4357, A5102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hospital, E0250-E0270, E0300-E0329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pan, E0275, E0276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rail, E0305, E0310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safety enclosure frame/canopy, E0316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Belatacept, J0485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Belimumab, J0490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Bellacell, Q4220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Belt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belt, strap, sleeve, garment, or covering, any type, A4467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extremity, E0945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ostomy, A4367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pelvic, E0944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safety, K0031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wheelchair, E0978, E0979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Bench, bathtub (see also Bathtub), E0245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Bendamustine HCl (Treanda) 1 mg, J9033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Bendamustine HCl (Bendeka) 1 mg, J9034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Bendamustine HCI (Belrapzo/bendamustine), J9036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Benesch boot, L3212-L3214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Bezlotoxuman, J0565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Benztropine, J0515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Betadine, A4246, A4247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Betameth, J0704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Betamethasone inhalation solution, J7624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Betamethasone acetate and betamethasone sodium phosphate, J0702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Bethanechol chloride, J0520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Bevacizumab, J9035, Q2024 </w:t>
      </w:r>
    </w:p>
    <w:p>
      <w:pPr>
        <w:sectPr>
          <w:pgSz w:w="12240" w:h="15840"/>
          <w:pgMar w:top="710" w:right="1398" w:bottom="7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9248" w:val="left"/>
        </w:tabs>
        <w:autoSpaceDE w:val="0"/>
        <w:widowControl/>
        <w:spacing w:line="334" w:lineRule="exact" w:before="0" w:after="0"/>
        <w:ind w:left="368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2020 HCPCS Alpha-Numeric Index </w:t>
      </w:r>
      <w:r>
        <w:tab/>
      </w:r>
      <w:r>
        <w:rPr>
          <w:rFonts w:ascii="Arial" w:hAnsi="Arial" w:eastAsia="Arial"/>
          <w:b/>
          <w:i/>
          <w:color w:val="000000"/>
          <w:sz w:val="24"/>
        </w:rPr>
        <w:t>6</w:t>
      </w:r>
    </w:p>
    <w:p>
      <w:pPr>
        <w:autoSpaceDN w:val="0"/>
        <w:tabs>
          <w:tab w:pos="128" w:val="left"/>
          <w:tab w:pos="192" w:val="left"/>
          <w:tab w:pos="208" w:val="left"/>
        </w:tabs>
        <w:autoSpaceDE w:val="0"/>
        <w:widowControl/>
        <w:spacing w:line="276" w:lineRule="exact" w:before="224" w:after="0"/>
        <w:ind w:left="0" w:right="3024" w:firstLine="0"/>
        <w:jc w:val="left"/>
      </w:pP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bvzr (Zirabez), Q5118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Bifocal, glass or plastic, V2200-V2299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Bilirubin (phototherapy) light, E0202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Binder, A4465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Biofeedback device, E0746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Bioimpedance, electrical, cardiac output, M0302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Biosimilar (infliximab), Q5102-Q5110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BioWound, Q4217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Biperiden lactate, J0190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Bitolterol mesylate, inhalation solution, concentrated, J7628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Bitolterol mesylate, inhalation solution, unit dose, J7629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Bivalirudin, J0583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Bladder calculi irrigation solution, Q2004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Bleomycin sulfate, J9040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Blood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component/product not otherwise classified, P9099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fresh frozen plasma, P9017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glucose monitor, E0607, E2100, E2101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glucose test, A4253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granulocytes, pheresis, P9050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ketone test, A4252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leak detector, dialysis, E1560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leukocyte poor, P9016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mucoprotein, P2038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platelets, P9019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platelets, irradiated, P9032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platelets, leukocytes reduced, P9031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platelets, leukocytes reduced, irradiated, P9033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platelets, pheresis, P9034, P9072, P9073, P9100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platelets, pheresis, irradiated, P9036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platelets, pheresis, leukocytes reduced, P9035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platelets, pheresis, leukocytes reduced, irradiated, P9037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pressure monitor, A4660, A4663, A4670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pump, dialysis, E1620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red blood cells, deglycerolized, P9039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red blood cells, irradiated, P9038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red blood cells, leukocytes reduced, P9016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red blood cells, leukocytes reduced, irradiated, P9040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red blood cells, washed, P9022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strips, A4253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supply, P9010-P9022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testing supplies, A4770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tubing, A4750, A4755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Blood collection devices accessory, A4257, E0620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Body jacket </w:t>
      </w:r>
    </w:p>
    <w:p>
      <w:pPr>
        <w:sectPr>
          <w:pgSz w:w="12240" w:h="15840"/>
          <w:pgMar w:top="710" w:right="1398" w:bottom="7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9248" w:val="left"/>
        </w:tabs>
        <w:autoSpaceDE w:val="0"/>
        <w:widowControl/>
        <w:spacing w:line="334" w:lineRule="exact" w:before="0" w:after="0"/>
        <w:ind w:left="368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2020 HCPCS Alpha-Numeric Index </w:t>
      </w:r>
      <w:r>
        <w:tab/>
      </w:r>
      <w:r>
        <w:rPr>
          <w:rFonts w:ascii="Arial" w:hAnsi="Arial" w:eastAsia="Arial"/>
          <w:b/>
          <w:i/>
          <w:color w:val="000000"/>
          <w:sz w:val="24"/>
        </w:rPr>
        <w:t>7</w:t>
      </w:r>
    </w:p>
    <w:p>
      <w:pPr>
        <w:autoSpaceDN w:val="0"/>
        <w:tabs>
          <w:tab w:pos="128" w:val="left"/>
          <w:tab w:pos="192" w:val="left"/>
        </w:tabs>
        <w:autoSpaceDE w:val="0"/>
        <w:widowControl/>
        <w:spacing w:line="276" w:lineRule="exact" w:before="224" w:after="0"/>
        <w:ind w:left="0" w:right="2880" w:firstLine="0"/>
        <w:jc w:val="left"/>
      </w:pP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scoliosis, L1300, L1310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Body sock, L0984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Bond or cement, ostomy skin, A4364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Boot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pelvic, E0944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surgical, ambulatory, L3260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Bortezomib, J9041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Brachytherapy radioelements, Q3001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Breast prosthesis, L8000-L8035, L8600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Breast prosthesis, adhesive skin support, A4280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Breast pump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accessories, A4281-A4286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electric, any type, E0603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heavy duty, hospital grade, E0604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manual, any type, E0602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Breathing circuit, A4618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Brentuximab Vedotin, J9042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Brolucizumab – dbll, J0179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Brompheniramine maleate, J0945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Budesonide inhalation solution, J7626, J7627, J7633, J7634 </w:t>
      </w:r>
      <w:r>
        <w:rPr>
          <w:rFonts w:ascii="ArialMT" w:hAnsi="ArialMT" w:eastAsia="ArialMT"/>
          <w:b w:val="0"/>
          <w:i w:val="0"/>
          <w:color w:val="000000"/>
          <w:sz w:val="24"/>
        </w:rPr>
        <w:t>Bulking agent, L8604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L8607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Buprenorphine hydrochloride, J0592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Buprenorphine/Naloxone, J0571-J0575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Bus, nonemergency transportation, A0110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Busulfan, J0594, J8510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Butorphanol tartrate, J0595 </w:t>
      </w:r>
    </w:p>
    <w:p>
      <w:pPr>
        <w:autoSpaceDN w:val="0"/>
        <w:autoSpaceDE w:val="0"/>
        <w:widowControl/>
        <w:spacing w:line="412" w:lineRule="exact" w:before="21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9"/>
        </w:rPr>
        <w:t>C</w:t>
      </w:r>
    </w:p>
    <w:p>
      <w:pPr>
        <w:autoSpaceDN w:val="0"/>
        <w:autoSpaceDE w:val="0"/>
        <w:widowControl/>
        <w:spacing w:line="276" w:lineRule="exact" w:before="254" w:after="0"/>
        <w:ind w:left="0" w:right="360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C-1 Esterase Inhibitor, J0596-J0598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Cabazitaxel, J9043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Cabergoline, oral, J8515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Caffeine citrate, J0706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Calaspargase pegol injection – mknl, J9118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Calcitriol, J0636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Calcitonin-salmon, J0630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Calcium disodium edetate, J0600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Calcium gluconate, J0610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Calcium glycerophosphate and calcium lactate, J0620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Calcium lactate and calcium glycerophosphate, J0620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Calcium leucovorin, J0640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Calibrator solution, A4256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Canakinumab, J0638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Cane, E0100, E0105 </w:t>
      </w:r>
    </w:p>
    <w:p>
      <w:pPr>
        <w:sectPr>
          <w:pgSz w:w="12240" w:h="15840"/>
          <w:pgMar w:top="710" w:right="1398" w:bottom="8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9248" w:val="left"/>
        </w:tabs>
        <w:autoSpaceDE w:val="0"/>
        <w:widowControl/>
        <w:spacing w:line="334" w:lineRule="exact" w:before="0" w:after="0"/>
        <w:ind w:left="368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2020 HCPCS Alpha-Numeric Index </w:t>
      </w:r>
      <w:r>
        <w:tab/>
      </w:r>
      <w:r>
        <w:rPr>
          <w:rFonts w:ascii="Arial" w:hAnsi="Arial" w:eastAsia="Arial"/>
          <w:b/>
          <w:i/>
          <w:color w:val="000000"/>
          <w:sz w:val="24"/>
        </w:rPr>
        <w:t>8</w:t>
      </w:r>
    </w:p>
    <w:p>
      <w:pPr>
        <w:autoSpaceDN w:val="0"/>
        <w:tabs>
          <w:tab w:pos="128" w:val="left"/>
          <w:tab w:pos="192" w:val="left"/>
        </w:tabs>
        <w:autoSpaceDE w:val="0"/>
        <w:widowControl/>
        <w:spacing w:line="276" w:lineRule="exact" w:before="224" w:after="0"/>
        <w:ind w:left="0" w:right="2880" w:firstLine="0"/>
        <w:jc w:val="left"/>
      </w:pP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accessory, A4636, A4637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Canister, disposable, used with suction pump, A7000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Canister, non-disposable, used with suction pump, A7001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Cannula, nasal, A4615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Capecitabine, oral, J8520, J8521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Capsaicin patch, J7336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Carbidopa 5 mg/levodopa 20 mg enteral suspension, J7340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Carbon filter, A4680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Carboplatin, J9045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Cardia Event, recorder, implantable, E0616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Cardiokymography, Q0035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Cardiovascular services, M0300-M0301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Carfilzomib, J9047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Carmustine, J9050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Case management, T1016, T1017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Caspofungin acetate, J0637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Cast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hand restoration, L6900-L6915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materials, special, A4590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supplies, A4580, A4590, Q4001-Q4051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thermoplastic, L2106, L2126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Caster, front, for power wheelchair, K0099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Caster, wheelchair, E0997, E0998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Catheter, A4300-A4355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anchoring device, A5200, A4333, A4334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cap, disposable (dialysis), A4860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external collection device, A4327-A4330, A4347, A7048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indwelling, A4338-A4346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insertion tray, A4354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insulin infusion catheter, A4224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intermittent with insertion supplies, A4353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irrigation supplies, A4355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male external, A4324, A4325, A4348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oropharyngeal suction, A4628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starter set, A4329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trachea (suction), A4609, A4610, A4624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transtracheal oxygen, A4608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Catheterization, specimen collection, P9612, P9615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Cefazolin sodium, J0690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Cefepime HCl, J0692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Cefotaxime sodium, J0698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Ceftaroline fosamil, J0712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>Ceftazidime, J0713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J0714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Ceftolozane 50 mg and tazobactam 25 mg, J0695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Ceftizoxime sodium, J0715 </w:t>
      </w:r>
    </w:p>
    <w:p>
      <w:pPr>
        <w:sectPr>
          <w:pgSz w:w="12240" w:h="15840"/>
          <w:pgMar w:top="710" w:right="1398" w:bottom="7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9248" w:val="left"/>
        </w:tabs>
        <w:autoSpaceDE w:val="0"/>
        <w:widowControl/>
        <w:spacing w:line="334" w:lineRule="exact" w:before="0" w:after="0"/>
        <w:ind w:left="368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2020 HCPCS Alpha-Numeric Index </w:t>
      </w:r>
      <w:r>
        <w:tab/>
      </w:r>
      <w:r>
        <w:rPr>
          <w:rFonts w:ascii="Arial" w:hAnsi="Arial" w:eastAsia="Arial"/>
          <w:b/>
          <w:i/>
          <w:color w:val="000000"/>
          <w:sz w:val="24"/>
        </w:rPr>
        <w:t>9</w:t>
      </w:r>
    </w:p>
    <w:p>
      <w:pPr>
        <w:autoSpaceDN w:val="0"/>
        <w:tabs>
          <w:tab w:pos="128" w:val="left"/>
          <w:tab w:pos="192" w:val="left"/>
          <w:tab w:pos="256" w:val="left"/>
          <w:tab w:pos="368" w:val="left"/>
        </w:tabs>
        <w:autoSpaceDE w:val="0"/>
        <w:widowControl/>
        <w:spacing w:line="276" w:lineRule="exact" w:before="224" w:after="0"/>
        <w:ind w:left="0" w:right="244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Ceftriaxone sodium, J0696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Cefuroxime sodium, J0697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CellCept, K0412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Cellesta cord, Q4214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Cellesta or cellesta duo, Q4184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Cellular therapy, M0075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Cement, ostomy, A4364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Cemiplimab injection- rwlc, J9119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Centrifuge, A4650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Centruroides Immune F(ab), J0716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Cephalin Floculation, blood, P2028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Cephalothin sodium, J1890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Cephapirin sodium, J0710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Certolizumab pegol, J0717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Cervical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halo, L0810-L0830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head harness/halter, E0942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orthosis, L0100-L0200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traction, E0855, E0856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Cervical cap contraceptive, A4261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Cervical-thoracic-lumbar-sacral orthosis (CTLSO), L0700, L0710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Cetuximab, J9055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Chair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adjustable, dialysis, E1570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lift, E0627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rollabout, E1031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sitz bath, E0160-E0162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Chelation therapy, M0300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Chemical endarterectomy, M0300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Chemistry and toxicology tests, P2028-P3001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Chemotherapy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administration, Q0083-Q0085 (hospital reporting only)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drug, oral, not otherwise classified, J8999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drugs (see also drug by name), J9000-J9999 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Chest shell (cuirass), E0457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Chest Wall Oscillation System, E0483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hose, replacement, A7026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vest, replacement, A7025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Chest wrap, E0459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Chin cup, cervical, L0150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Chloramphenicol sodium succinate, J0720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Chlordiazepoxide HCl, J1990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Chloromycetin Sodium Succinate, J0720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Chloroprocaine HCl, J2400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Chloroquine HCl, J0390 </w:t>
      </w:r>
    </w:p>
    <w:p>
      <w:pPr>
        <w:sectPr>
          <w:pgSz w:w="12240" w:h="15840"/>
          <w:pgMar w:top="710" w:right="1398" w:bottom="7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9120" w:val="left"/>
        </w:tabs>
        <w:autoSpaceDE w:val="0"/>
        <w:widowControl/>
        <w:spacing w:line="334" w:lineRule="exact" w:before="0" w:after="0"/>
        <w:ind w:left="368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2020 HCPCS Alpha-Numeric Index </w:t>
      </w:r>
      <w:r>
        <w:tab/>
      </w:r>
      <w:r>
        <w:rPr>
          <w:rFonts w:ascii="Arial" w:hAnsi="Arial" w:eastAsia="Arial"/>
          <w:b/>
          <w:i/>
          <w:color w:val="000000"/>
          <w:sz w:val="24"/>
        </w:rPr>
        <w:t>10</w:t>
      </w:r>
    </w:p>
    <w:p>
      <w:pPr>
        <w:autoSpaceDN w:val="0"/>
        <w:tabs>
          <w:tab w:pos="128" w:val="left"/>
          <w:tab w:pos="192" w:val="left"/>
          <w:tab w:pos="368" w:val="left"/>
        </w:tabs>
        <w:autoSpaceDE w:val="0"/>
        <w:widowControl/>
        <w:spacing w:line="276" w:lineRule="exact" w:before="224" w:after="0"/>
        <w:ind w:left="0" w:right="446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Chlorothiazide sodium, J1205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Chlorpromazine HCl, J3230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Chorionic gonadotropin, J0725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Chromic phosphate P32 suspension, A9564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Chromium CR-51 sodium chromate, A9553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Cidofovir, J0740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Cilastatin sodium, imipenem, J0743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Cinacalcet, J0604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Ciprofloxacin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for intravenous infusion, J0744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octic suspension, J7342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Cisplatin, J9060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Cladribine, J9065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Clamp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dialysis, A4918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external urethral, A4356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Cleanser, wound, A6260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Cleansing agent, dialysis equipment, A4790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Clofarabine, J9027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Clonidine, J0735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Clotting time tube, A4771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Clubfoot wedge, L3380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Cochlear prosthetic implant, L8614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accessories, L8615-L8617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batteries, L8621-L8624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replacement, L8619, L8627-L8629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Codeine phosphate, J0745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Colistimethate sodium, J0770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Collagen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skin test, G0025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urinary tract implant, L8603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wound dressing, A6020-A6024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Collagenase, Clostridium Histolyticum, J0775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Collar, cervical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multiple post, L0180-L0200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nonadjust (foam), L0120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Coly-Mycin M, J0770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Comfort items, A9190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Commode, E0160-E0175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chair, E0170-E0171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lift, E0625, E0172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pail, E0167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seat, wheelchair, E0968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Composite dressing, A6200-A6205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Compressed gas system, E0424-E0480 </w:t>
      </w:r>
    </w:p>
    <w:p>
      <w:pPr>
        <w:sectPr>
          <w:pgSz w:w="12240" w:h="15840"/>
          <w:pgMar w:top="710" w:right="1398" w:bottom="7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9120" w:val="left"/>
        </w:tabs>
        <w:autoSpaceDE w:val="0"/>
        <w:widowControl/>
        <w:spacing w:line="334" w:lineRule="exact" w:before="0" w:after="0"/>
        <w:ind w:left="368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2020 HCPCS Alpha-Numeric Index </w:t>
      </w:r>
      <w:r>
        <w:tab/>
      </w:r>
      <w:r>
        <w:rPr>
          <w:rFonts w:ascii="Arial" w:hAnsi="Arial" w:eastAsia="Arial"/>
          <w:b/>
          <w:i/>
          <w:color w:val="000000"/>
          <w:sz w:val="24"/>
        </w:rPr>
        <w:t>11</w:t>
      </w:r>
    </w:p>
    <w:p>
      <w:pPr>
        <w:autoSpaceDN w:val="0"/>
        <w:tabs>
          <w:tab w:pos="128" w:val="left"/>
          <w:tab w:pos="192" w:val="left"/>
        </w:tabs>
        <w:autoSpaceDE w:val="0"/>
        <w:widowControl/>
        <w:spacing w:line="276" w:lineRule="exact" w:before="224" w:after="0"/>
        <w:ind w:left="0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Compression bandage, A4460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Compression burn garment, A6501-A6512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Compression stockings, A6530-A6549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Compressor, E0565, E0570, E0571, E0572, E0650-E0652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Conductivity meter, bath, dialysis, E1550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Congo red, blood, P2029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Contact layer, A6206-A6208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Contact lens, V2500-V2599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Continent device, A5081, A5082, A5083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Continuous glucose monitoring system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receiver, A9278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sensor, A9276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transmitter, A9277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Continuous passive motion exercise device, E0936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Continuous positive airway pressure (CPAP) device, E0601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compressor, K0269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Contraceptive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cervical cap, A4261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condoms, A4267, A4268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diaphragm, A4266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intratubal occlusion device, A4264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intrauterine, copper, J7300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intrauterine, levonorgestrel releasing, J7297, J7298, J7301,J7296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patch, J7304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spermicide, A4269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vaginal ring, J7303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Contracts, maintenance, ESRD, A4890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Contrast material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injection during MRI, A4643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low osmolar, A4644-A4646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Consultation, S0285, S0311, T1040, T1041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Corneal tissue processing, V2785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Corset, spinal orthosis, L0970-L0976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Corticorelin ovine triflutate, J0795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Corticotropin, J0800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Corvert, see Ibutilide fumarate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Cosyntropin, J0833, J0834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Cough stimulating device, A7020, E0482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Cover, wound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alginate dressing, A6196-A6198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foam dressing, A6209-A6214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hydrogel dressing, A6242-A6248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non-contact wound warming cover, and accessory, A6000, E0231, E0232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specialty absorptive dressing, A6251-A6256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CPAP (continuous positive airway pressure) device, E0601 </w:t>
      </w:r>
    </w:p>
    <w:p>
      <w:pPr>
        <w:sectPr>
          <w:pgSz w:w="12240" w:h="15840"/>
          <w:pgMar w:top="710" w:right="1398" w:bottom="7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9120" w:val="left"/>
        </w:tabs>
        <w:autoSpaceDE w:val="0"/>
        <w:widowControl/>
        <w:spacing w:line="334" w:lineRule="exact" w:before="0" w:after="0"/>
        <w:ind w:left="368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2020 HCPCS Alpha-Numeric Index </w:t>
      </w:r>
      <w:r>
        <w:tab/>
      </w:r>
      <w:r>
        <w:rPr>
          <w:rFonts w:ascii="Arial" w:hAnsi="Arial" w:eastAsia="Arial"/>
          <w:b/>
          <w:i/>
          <w:color w:val="000000"/>
          <w:sz w:val="24"/>
        </w:rPr>
        <w:t>12</w:t>
      </w:r>
    </w:p>
    <w:p>
      <w:pPr>
        <w:autoSpaceDN w:val="0"/>
        <w:tabs>
          <w:tab w:pos="192" w:val="left"/>
        </w:tabs>
        <w:autoSpaceDE w:val="0"/>
        <w:widowControl/>
        <w:spacing w:line="276" w:lineRule="exact" w:before="224" w:after="0"/>
        <w:ind w:left="0" w:right="273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headgear, K0185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humidifier, A7046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intermittent assist, E0452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Cradle, bed, E0280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Cranial electrotherapy stimulation (CES) K1002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Crib, E0300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Cromolyn sodium, inhalation solution, unit dose, J7631, J7632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Crotalidae polyvalent immune fab, J0840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Crutches, E0110-E0118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accessories, A4635-A4637, K0102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Cryoprecipitate, each unit, P9012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CTLSO, L1000-L1120, L0700, L0710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Cuirass, E0457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Culture sensitivity study, P7001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Cushion, wheelchair, E0977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Cyanocobalamin Cobalt C057, A9559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Cycler dialysis machine, E1594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Cyclophosphamide, J9070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Cyclophosphamide, oral, J8530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Cyclosporine, J7502, J7515, J7516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Cytarabine, J9100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Cytarabine liposome, J9098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Cytomegalovirus immune globulin (human), J0850 </w:t>
      </w:r>
    </w:p>
    <w:p>
      <w:pPr>
        <w:autoSpaceDN w:val="0"/>
        <w:autoSpaceDE w:val="0"/>
        <w:widowControl/>
        <w:spacing w:line="412" w:lineRule="exact" w:before="19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9"/>
        </w:rPr>
        <w:t>D</w:t>
      </w:r>
    </w:p>
    <w:p>
      <w:pPr>
        <w:autoSpaceDN w:val="0"/>
        <w:tabs>
          <w:tab w:pos="128" w:val="left"/>
        </w:tabs>
        <w:autoSpaceDE w:val="0"/>
        <w:widowControl/>
        <w:spacing w:line="276" w:lineRule="exact" w:before="270" w:after="0"/>
        <w:ind w:left="0" w:right="48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Dacarbazine, J9130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Daclizumab, J7513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Dactinomycin, J9120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Dalalone, J1100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Dalteparin sodium, J1645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Dalbavancin, 5mg, J0875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Daptomycin, J0878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Daratumumab, J9145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Darbepoetin Alfa, J0881-J0882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Daunorubicin Citrate, J9151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Daunorubicin HCl, J9150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DaunoXome, see Daunorubicin citrate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Decitabine, J0894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Decubitus care equipment, E0180-E0199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Deferoxamine mesylate, J0895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Defibrillator, external, E0617, K0606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battery, K0607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electrode, K0609 </w:t>
      </w:r>
    </w:p>
    <w:p>
      <w:pPr>
        <w:sectPr>
          <w:pgSz w:w="12240" w:h="15840"/>
          <w:pgMar w:top="710" w:right="1398" w:bottom="8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9120" w:val="left"/>
        </w:tabs>
        <w:autoSpaceDE w:val="0"/>
        <w:widowControl/>
        <w:spacing w:line="334" w:lineRule="exact" w:before="0" w:after="0"/>
        <w:ind w:left="368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2020 HCPCS Alpha-Numeric Index </w:t>
      </w:r>
      <w:r>
        <w:tab/>
      </w:r>
      <w:r>
        <w:rPr>
          <w:rFonts w:ascii="Arial" w:hAnsi="Arial" w:eastAsia="Arial"/>
          <w:b/>
          <w:i/>
          <w:color w:val="000000"/>
          <w:sz w:val="24"/>
        </w:rPr>
        <w:t>13</w:t>
      </w:r>
    </w:p>
    <w:p>
      <w:pPr>
        <w:autoSpaceDN w:val="0"/>
        <w:tabs>
          <w:tab w:pos="128" w:val="left"/>
          <w:tab w:pos="192" w:val="left"/>
        </w:tabs>
        <w:autoSpaceDE w:val="0"/>
        <w:widowControl/>
        <w:spacing w:line="276" w:lineRule="exact" w:before="224" w:after="0"/>
        <w:ind w:left="0" w:right="3024" w:firstLine="0"/>
        <w:jc w:val="left"/>
      </w:pP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garment, K0608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Degarelix, J9155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Deionizer, water purification system, E1615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Delivery/set-up/dispensing, A9901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Denileukin diftitox, J9160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Denosumab, J0897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Depo-estradiol cypionate, J1000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Dermacell, dermacell awn or dermacell awn porous, Q4122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Desmopressin acetate, J2597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Detector, blood leak, dialysis, E1560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Dexamethasone acetate, J1094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Dexamethasone, inhalation solution, concentrated, J7637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Dexamethasone, inhalation solution, unit dose, J7638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Dexamethasone, intravitreal implant, J7312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Dexamethasone, lacrimal ophthalmic insert, J1096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Dexamethasone, oral, J8540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Dexamethasone sodium phosphate, J1100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Dextran, J7100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Dextrose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saline (normal), J7042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water, J7060, J7070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Dextrose, 5% in lactated ringers infusion, J7121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Dextrostick, A4772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Diagnostic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radiology services, R0070-R0076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flutemetamol f18, Q9982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florbetaben, Q9983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Dialysate concentrate additives, A4765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Dialysate solution, A4728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Dialysate testing solution, A4760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Dialysis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air bubble detector, E1530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bath conductivity, meter, E1550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chemicals/antiseptics solution, A4674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disposable cycler set, A4671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equipment, E1510-E1702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extension line, A4672-A4673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filter, A4680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fluid barrier, E1575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kit, A4820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pressure alarm, E1540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shunt, A4740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supplies, A4650-A4927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tourniquet, A4929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unipuncture control system, E1580 </w:t>
      </w:r>
    </w:p>
    <w:p>
      <w:pPr>
        <w:sectPr>
          <w:pgSz w:w="12240" w:h="15840"/>
          <w:pgMar w:top="710" w:right="1398" w:bottom="7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9120" w:val="left"/>
        </w:tabs>
        <w:autoSpaceDE w:val="0"/>
        <w:widowControl/>
        <w:spacing w:line="334" w:lineRule="exact" w:before="0" w:after="0"/>
        <w:ind w:left="368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2020 HCPCS Alpha-Numeric Index </w:t>
      </w:r>
      <w:r>
        <w:tab/>
      </w:r>
      <w:r>
        <w:rPr>
          <w:rFonts w:ascii="Arial" w:hAnsi="Arial" w:eastAsia="Arial"/>
          <w:b/>
          <w:i/>
          <w:color w:val="000000"/>
          <w:sz w:val="24"/>
        </w:rPr>
        <w:t>14</w:t>
      </w:r>
    </w:p>
    <w:p>
      <w:pPr>
        <w:autoSpaceDN w:val="0"/>
        <w:tabs>
          <w:tab w:pos="128" w:val="left"/>
          <w:tab w:pos="192" w:val="left"/>
          <w:tab w:pos="368" w:val="left"/>
        </w:tabs>
        <w:autoSpaceDE w:val="0"/>
        <w:widowControl/>
        <w:spacing w:line="276" w:lineRule="exact" w:before="224" w:after="0"/>
        <w:ind w:left="0" w:right="1440" w:firstLine="0"/>
        <w:jc w:val="left"/>
      </w:pP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venous pressure clamp, A4918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Dialyzer, A4690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Diaper, T1500, T4521-T4540, T4543, T4544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Diaper, adult incontinence garment, A4520, A4553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incontinence supply, rectal insert, any type, each, A4337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disposable penile wrap, T4545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Diathermy low frequency ultrasonic treatment device for home use, K1004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Diazepam, J3360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Diazoxide, J1730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Diclofenac, J1130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Dicyclomine HCl, J0500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Diethylstilbestrol diphosphate, J9165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Digoxin, J1160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Digoxin immune fab (ovine), J1162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Dihydroergotamine mesylate, J1110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Dimenhydrinate, J1240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Dimercaprol, J0470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Dimethyl sulfoxide (DMSO), J1212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Diphenhydramine HCl, J1200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Dipyridamole, J1245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Disarticulation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lower extremities, prosthesis, L5000-L5999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upper extremities, prosthesis, L6000-L6692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Disposable collection and storage bag for breast milk, K1005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Disposable supplies, ambulance, A0382, A0384, A0392- A0398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DMSO, J1212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Dobutamine HCl, J1250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Docetaxel, J9171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Dolasetron mesylate, J1260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Dome and mouthpiece (for nebulizer), A7016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Dopamine HCl, J1265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Doripenem, J1267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Dornase alpha, inhalation solution, unit dose form, J7639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Doxercalciferol, J1270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Doxil, J9001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Doxorubicin HCl, J9000, J9002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Drainage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bag, A4357, A4358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board, postural, E0606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bottle, A5102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Dressing (see also Bandage),  A6020-A6406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alginate, A6196-A6199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collagen, A6020-A6024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composite, A6200-A6205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contact layer, A6206-A6208 </w:t>
      </w:r>
    </w:p>
    <w:p>
      <w:pPr>
        <w:sectPr>
          <w:pgSz w:w="12240" w:h="15840"/>
          <w:pgMar w:top="710" w:right="1398" w:bottom="7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9120" w:val="left"/>
        </w:tabs>
        <w:autoSpaceDE w:val="0"/>
        <w:widowControl/>
        <w:spacing w:line="334" w:lineRule="exact" w:before="0" w:after="0"/>
        <w:ind w:left="368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2020 HCPCS Alpha-Numeric Index </w:t>
      </w:r>
      <w:r>
        <w:tab/>
      </w:r>
      <w:r>
        <w:rPr>
          <w:rFonts w:ascii="Arial" w:hAnsi="Arial" w:eastAsia="Arial"/>
          <w:b/>
          <w:i/>
          <w:color w:val="000000"/>
          <w:sz w:val="24"/>
        </w:rPr>
        <w:t>15</w:t>
      </w:r>
    </w:p>
    <w:p>
      <w:pPr>
        <w:autoSpaceDN w:val="0"/>
        <w:tabs>
          <w:tab w:pos="192" w:val="left"/>
        </w:tabs>
        <w:autoSpaceDE w:val="0"/>
        <w:widowControl/>
        <w:spacing w:line="276" w:lineRule="exact" w:before="224" w:after="0"/>
        <w:ind w:left="0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foam, A6209-A6215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gauze, A6216-A6230, A6402-A6406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holder/binder, A4462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hydrocolloid, A6234-A6241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hydrogel, A6242-A6248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specialty absorptive, A6251-A6256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transparent film, A6257-A6259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tubular, A6457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Droperidol, J1790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and fentanyl citrate, J1810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Dropper, A4649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Drugs (see also Table of Drugs)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administered through a metered dose inhaler, J3535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chemotherapy, J8500-J9999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disposable delivery system, 5 ml or less per hour, A4306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disposable delivery system, 50 ml or greater per hour, A4305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immunosuppressive, J7500-J7599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infusion supplies, A4230-A4232, A4221, A4222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inhalation solutions, J7608-J7699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not otherwise classified, J3490, J7599, J7699, J7799, J7999, J8499, J8999, J9999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prescription, oral,  J8499, J8999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Dry pressure pad/mattress, E0179, E0184, E0199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Durable medical equipment (DME), E0100-E1830, K Codes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Duraclon, see Clonidine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Dyphylline, J1180 </w:t>
      </w:r>
    </w:p>
    <w:p>
      <w:pPr>
        <w:autoSpaceDN w:val="0"/>
        <w:autoSpaceDE w:val="0"/>
        <w:widowControl/>
        <w:spacing w:line="412" w:lineRule="exact" w:before="21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9"/>
        </w:rPr>
        <w:t>E</w:t>
      </w:r>
    </w:p>
    <w:p>
      <w:pPr>
        <w:autoSpaceDN w:val="0"/>
        <w:tabs>
          <w:tab w:pos="192" w:val="left"/>
        </w:tabs>
        <w:autoSpaceDE w:val="0"/>
        <w:widowControl/>
        <w:spacing w:line="276" w:lineRule="exact" w:before="254" w:after="0"/>
        <w:ind w:left="0" w:right="259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Ear mold, V5264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Ecallantide, J1290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Echocardiography injectable contrast material, A9700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Eculizumab, J1300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Edetate calcium disodium, J0600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Edetate disodium, J3520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Eggcrate dry pressure pad/mattress, E0184, E0199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Elbow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disarticulation, endoskeletal, L6450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orthosis (EO), E1800, L3700-L3740, L3760, L3760, L3671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protector, E0191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Electrical work, dialysis equipment, A4870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Electrical stimulation device used for cancer treatment, E0766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Electrodes, per pair, A4555, A4556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Electronic positional obstructive sleep apnea treatment, K1001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Elevating leg rest, K0195 </w:t>
      </w:r>
    </w:p>
    <w:p>
      <w:pPr>
        <w:sectPr>
          <w:pgSz w:w="12240" w:h="15840"/>
          <w:pgMar w:top="710" w:right="1398" w:bottom="8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9120" w:val="left"/>
        </w:tabs>
        <w:autoSpaceDE w:val="0"/>
        <w:widowControl/>
        <w:spacing w:line="334" w:lineRule="exact" w:before="0" w:after="0"/>
        <w:ind w:left="368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2020 HCPCS Alpha-Numeric Index </w:t>
      </w:r>
      <w:r>
        <w:tab/>
      </w:r>
      <w:r>
        <w:rPr>
          <w:rFonts w:ascii="Arial" w:hAnsi="Arial" w:eastAsia="Arial"/>
          <w:b/>
          <w:i/>
          <w:color w:val="000000"/>
          <w:sz w:val="24"/>
        </w:rPr>
        <w:t>16</w:t>
      </w:r>
    </w:p>
    <w:p>
      <w:pPr>
        <w:autoSpaceDN w:val="0"/>
        <w:tabs>
          <w:tab w:pos="192" w:val="left"/>
        </w:tabs>
        <w:autoSpaceDE w:val="0"/>
        <w:widowControl/>
        <w:spacing w:line="276" w:lineRule="exact" w:before="224" w:after="0"/>
        <w:ind w:left="0" w:right="216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Elliotts b solution, J9175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Elotuzumab, J9176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Emapalumab injection – lzsg, J9210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EMG, E0746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Eminase, J0350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Endarterectomy, chemical, M0300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Endoscope sheath, A4270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Endoskeletal system, addition, L5848, L5856-L5857, L5925, L5969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Enfuvirtide, J1324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Enoxaparin sodium, J1650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Enteral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feeding supply kit (syringe) (pump) (gravity), B4034-B4036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formulae, B4149-B4156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nutrition infusion pump (with alarm) (without), B9000, B9002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Epinephrine, J0171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Epirubicin HCl, J9178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Epoetin alpha, J0885, Q4081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Epoetin alpha-epbx,(Retacrit)( for ESRD on dialysis), Q5105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Epoetin alpha-epbx,(Retacrit)( non ESRD use), Q5106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Epoetin beta, J0887-J0888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Epoprostenol, J1325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Eravacycline injection, J0122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Ergonovine maleate, J1330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Eribulin mesylate, J9179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Ertapenem sodium, J1335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Erythromycin lactobionate, J1364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ESRD (End Stage Renal Disease; see also Dialysis)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machines and accessories, E1500-E1699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plumbing, A4870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supplies, A4651-A4929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Estrogen conjugated, J1410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Estrone (5, Aqueous), J1435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Etelcalcetide, J0606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Eteplirsen, J1428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Ethanolamine oleate, J1430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Etidronate disodium, J1436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Etonogestrel implant system, J7307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Etoposide, J9181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Etoposide, oral, J8560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Euflexxa, J7323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Everolimus, J7527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Exercise equipment, A9300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External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ambulatory infusion pump, E0781, E0784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ambulatory infusion pump continuous glucose sensing, E0787 </w:t>
      </w:r>
    </w:p>
    <w:p>
      <w:pPr>
        <w:sectPr>
          <w:pgSz w:w="12240" w:h="15840"/>
          <w:pgMar w:top="710" w:right="1398" w:bottom="7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9120" w:val="left"/>
        </w:tabs>
        <w:autoSpaceDE w:val="0"/>
        <w:widowControl/>
        <w:spacing w:line="334" w:lineRule="exact" w:before="0" w:after="0"/>
        <w:ind w:left="368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2020 HCPCS Alpha-Numeric Index </w:t>
      </w:r>
      <w:r>
        <w:tab/>
      </w:r>
      <w:r>
        <w:rPr>
          <w:rFonts w:ascii="Arial" w:hAnsi="Arial" w:eastAsia="Arial"/>
          <w:b/>
          <w:i/>
          <w:color w:val="000000"/>
          <w:sz w:val="24"/>
        </w:rPr>
        <w:t>17</w:t>
      </w:r>
    </w:p>
    <w:p>
      <w:pPr>
        <w:autoSpaceDN w:val="0"/>
        <w:tabs>
          <w:tab w:pos="128" w:val="left"/>
          <w:tab w:pos="192" w:val="left"/>
        </w:tabs>
        <w:autoSpaceDE w:val="0"/>
        <w:widowControl/>
        <w:spacing w:line="276" w:lineRule="exact" w:before="224" w:after="0"/>
        <w:ind w:left="0" w:right="4608" w:firstLine="0"/>
        <w:jc w:val="left"/>
      </w:pP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ambulatory insulin delivery system, A9274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power, battery components, L7360-L7368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power, elbow, L7160-L7191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urinary supplies, A4356-A4359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Extremity belt/harness, E0945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Eye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case, V2756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lens (contact) (spectacle), V2100-V2615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prosthetic, V2623, V2629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service (miscellaneous), V2700-V2799 </w:t>
      </w:r>
    </w:p>
    <w:p>
      <w:pPr>
        <w:autoSpaceDN w:val="0"/>
        <w:autoSpaceDE w:val="0"/>
        <w:widowControl/>
        <w:spacing w:line="412" w:lineRule="exact" w:before="48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9"/>
        </w:rPr>
        <w:t>F</w:t>
      </w:r>
    </w:p>
    <w:p>
      <w:pPr>
        <w:autoSpaceDN w:val="0"/>
        <w:tabs>
          <w:tab w:pos="192" w:val="left"/>
        </w:tabs>
        <w:autoSpaceDE w:val="0"/>
        <w:widowControl/>
        <w:spacing w:line="276" w:lineRule="exact" w:before="270" w:after="0"/>
        <w:ind w:left="0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Faceplate, ostomy, A4361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Face tent, oxygen, A4619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Factor VIIA coagulation factor, recombinant, J7189, J7205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Factor VIII, anti-hemophilic factor, J7182, J7185, J7190-J7192, </w:t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J7207-J7209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Factor IX, J7193, J7194, J7195, J7200 - J7202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Factor X, J7175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Factor XIII, anti-hemophilic factor, J7180, J7188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Factor XIII, A-subunit, J7181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Family Planning Education, H1010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Fentanyl citrate, J3010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Fentanyl citrate and droperidol, J1810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Fern test, Q0114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Ferric pyrophosphate citrate powder, J1444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Ferumoxytol, Q0138, Q0139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Filgrastim (G-CSF &amp; TBO), J1442, J1447, Q5101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Filler, wound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alginate dressing, A6199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foam dressing, A6215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hydrocolloid dressing, A6240, A6241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hydrogel dressing, A6248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not elsewhere classified, A6261, A6262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Film, transparent (for dressing), A6257-A6259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Filter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aerosol compressor, A7014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dialysis carbon, A4680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ostomy, A4368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tracheostoma, A4481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ultrasonic generator, A7014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Fistula cannulation set, A4730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Flebogamma, J1572 </w:t>
      </w:r>
    </w:p>
    <w:p>
      <w:pPr>
        <w:sectPr>
          <w:pgSz w:w="12240" w:h="15840"/>
          <w:pgMar w:top="710" w:right="1398" w:bottom="8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9120" w:val="left"/>
        </w:tabs>
        <w:autoSpaceDE w:val="0"/>
        <w:widowControl/>
        <w:spacing w:line="334" w:lineRule="exact" w:before="0" w:after="0"/>
        <w:ind w:left="368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2020 HCPCS Alpha-Numeric Index </w:t>
      </w:r>
      <w:r>
        <w:tab/>
      </w:r>
      <w:r>
        <w:rPr>
          <w:rFonts w:ascii="Arial" w:hAnsi="Arial" w:eastAsia="Arial"/>
          <w:b/>
          <w:i/>
          <w:color w:val="000000"/>
          <w:sz w:val="24"/>
        </w:rPr>
        <w:t>18</w:t>
      </w:r>
    </w:p>
    <w:p>
      <w:pPr>
        <w:autoSpaceDN w:val="0"/>
        <w:tabs>
          <w:tab w:pos="192" w:val="left"/>
          <w:tab w:pos="208" w:val="left"/>
        </w:tabs>
        <w:autoSpaceDE w:val="0"/>
        <w:widowControl/>
        <w:spacing w:line="276" w:lineRule="exact" w:before="224" w:after="0"/>
        <w:ind w:left="0" w:right="460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Florbetapir F18, A9586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Flowmeter, E0440, E0555, E0580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Floxuridine, J9200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Fluconazole, injection, J1450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Fludarabine phosphate, J8562, J9185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Fluid barrier, dialysis, E1575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Fluid flow, Q4206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Flunisolide inhalation solution, J7641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Fluocinolone, J7311, J7313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(Yutiq), J7314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Fluorodeoxyglucose F-18 FDG, A9552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Fluorouracil, J9190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Foam dressing, A6209-A6215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Foam pad adhesive, A5126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Folding walker, E0135, E0143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Foley catheter, A4312-A4316, A4338-A4346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Fomepizole, J1451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Fomivirsen sodium intraocular, J1452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Fondaparinux sodium, J1652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Footdrop splint, L4398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Footplate, E0175, E0970, L3031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Footwear, orthopedic, L3201-L3265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Forearm crutches, E0110, E0111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Formoterol, J7640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Formoterol fumarate, J7606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Fosaprepitant, J1453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Foscarnet sodium, J1455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Fosphenytoin, Q2009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Fracture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bedpan, E0276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frame, E0920, E0930, E0946-E0948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orthosis, L2106-L2136, L3980-L3986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orthotic additions, L2180-L2192, L3995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Fragmin, see Dalteparin sodium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Fremanezumab – vfrm, J3031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Frames (spectacles), V2020, V2025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Fulvestrant, J9395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Furosemide, J1940 </w:t>
      </w:r>
    </w:p>
    <w:p>
      <w:pPr>
        <w:autoSpaceDN w:val="0"/>
        <w:autoSpaceDE w:val="0"/>
        <w:widowControl/>
        <w:spacing w:line="412" w:lineRule="exact" w:before="26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9"/>
        </w:rPr>
        <w:t>G</w:t>
      </w:r>
    </w:p>
    <w:p>
      <w:pPr>
        <w:autoSpaceDN w:val="0"/>
        <w:autoSpaceDE w:val="0"/>
        <w:widowControl/>
        <w:spacing w:line="280" w:lineRule="exact" w:before="250" w:after="0"/>
        <w:ind w:left="0" w:right="590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Gadobutrol, A9585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Gadofosveset trisodium, A9583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Gadoxetate disodium, A9581 </w:t>
      </w:r>
    </w:p>
    <w:p>
      <w:pPr>
        <w:sectPr>
          <w:pgSz w:w="12240" w:h="15840"/>
          <w:pgMar w:top="710" w:right="1398" w:bottom="8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9120" w:val="left"/>
        </w:tabs>
        <w:autoSpaceDE w:val="0"/>
        <w:widowControl/>
        <w:spacing w:line="334" w:lineRule="exact" w:before="0" w:after="0"/>
        <w:ind w:left="368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2020 HCPCS Alpha-Numeric Index </w:t>
      </w:r>
      <w:r>
        <w:tab/>
      </w:r>
      <w:r>
        <w:rPr>
          <w:rFonts w:ascii="Arial" w:hAnsi="Arial" w:eastAsia="Arial"/>
          <w:b/>
          <w:i/>
          <w:color w:val="000000"/>
          <w:sz w:val="24"/>
        </w:rPr>
        <w:t>19</w:t>
      </w:r>
    </w:p>
    <w:p>
      <w:pPr>
        <w:autoSpaceDN w:val="0"/>
        <w:tabs>
          <w:tab w:pos="128" w:val="left"/>
          <w:tab w:pos="192" w:val="left"/>
          <w:tab w:pos="208" w:val="left"/>
        </w:tabs>
        <w:autoSpaceDE w:val="0"/>
        <w:widowControl/>
        <w:spacing w:line="276" w:lineRule="exact" w:before="224" w:after="0"/>
        <w:ind w:left="0" w:right="172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Gait trainer, E8000-E8002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Gallium Ga67, A9556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Gallium nitrate, J1457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Galsulfase, J1458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Gammagard liquid, J1569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Gamma globulin, J1460, J1560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Gammaplex, J1557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Gamunex, J1561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Ganciclovir, implant, J7310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Ganciclovir sodium, J1570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Garamycin, J1580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Gas system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compressed, E0424, E0425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gaseous, E0430, E0431, E0441, E0443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liquid, E0434-E0440, E0442, E0444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Gatifloxacin, J1590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Gauze (see also Bandage)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impregnated, A6222-A6233, A6266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non-impregnated, A6402-A6404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Gefitinib, J8565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Gel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conductive, A4558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pressure pad, E0185, E0196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Gemcitabine HCl, </w:t>
      </w:r>
      <w:r>
        <w:rPr>
          <w:rFonts w:ascii="ArialMT" w:hAnsi="ArialMT" w:eastAsia="ArialMT"/>
          <w:b w:val="0"/>
          <w:i w:val="0"/>
          <w:color w:val="FF0000"/>
          <w:sz w:val="24"/>
        </w:rPr>
        <w:t>not otherwise specified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, J9201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Infugem J9199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Gemtuzumab ozogamicin, J9203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Generator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ultrasonic with nebulizer, E0574 – E0575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Gentamicin (Sulfate), J1580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Glasses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air conduction, V5070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binaural, V5120-V5150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bone conduction, V5080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frames, V2020, V2025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hearing aid, V5230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Gloves, A4927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Glucagon HCl, J1610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Glucose monitor with integrated lancing/blood sample collection, E2101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Glucose monitor with integrated voice synthesizer, E2100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Glucose test strips, A4253, A4772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Glucose monitor includes all supplies, K0553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Glucose receiver (monitor) dedicated, K0554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Gluteal pad, L2650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Glycopyrrolate, inhalation solution, concentrated, J7642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Glycopyrrolate, inhalation solution, unit dose, J7643 </w:t>
      </w:r>
    </w:p>
    <w:p>
      <w:pPr>
        <w:sectPr>
          <w:pgSz w:w="12240" w:h="15840"/>
          <w:pgMar w:top="710" w:right="1398" w:bottom="7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9120" w:val="left"/>
        </w:tabs>
        <w:autoSpaceDE w:val="0"/>
        <w:widowControl/>
        <w:spacing w:line="334" w:lineRule="exact" w:before="0" w:after="0"/>
        <w:ind w:left="368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2020 HCPCS Alpha-Numeric Index </w:t>
      </w:r>
      <w:r>
        <w:tab/>
      </w:r>
      <w:r>
        <w:rPr>
          <w:rFonts w:ascii="Arial" w:hAnsi="Arial" w:eastAsia="Arial"/>
          <w:b/>
          <w:i/>
          <w:color w:val="000000"/>
          <w:sz w:val="24"/>
        </w:rPr>
        <w:t>20</w:t>
      </w:r>
    </w:p>
    <w:p>
      <w:pPr>
        <w:autoSpaceDN w:val="0"/>
        <w:tabs>
          <w:tab w:pos="1330" w:val="left"/>
        </w:tabs>
        <w:autoSpaceDE w:val="0"/>
        <w:widowControl/>
        <w:spacing w:line="276" w:lineRule="exact" w:before="224" w:after="0"/>
        <w:ind w:left="0" w:right="37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Gold sodium thiomalate, J1600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Golimumab, J1602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Gomco drain bottle, A4912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Gonadorelin HCl, J1620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Goserelin acetate implant (see also Implant), J9202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Grab bar, trapeze, E0910, E0940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Grade-aid, wheelchair, E0974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Granisetron HCl, J1626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XR, J1627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Gravity traction device, E0941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Gravlee jet washer, A4470 </w:t>
      </w:r>
    </w:p>
    <w:p>
      <w:pPr>
        <w:autoSpaceDN w:val="0"/>
        <w:autoSpaceDE w:val="0"/>
        <w:widowControl/>
        <w:spacing w:line="412" w:lineRule="exact" w:before="19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9"/>
        </w:rPr>
        <w:t>H</w:t>
      </w:r>
    </w:p>
    <w:p>
      <w:pPr>
        <w:autoSpaceDN w:val="0"/>
        <w:tabs>
          <w:tab w:pos="192" w:val="left"/>
          <w:tab w:pos="368" w:val="left"/>
        </w:tabs>
        <w:autoSpaceDE w:val="0"/>
        <w:widowControl/>
        <w:spacing w:line="276" w:lineRule="exact" w:before="270" w:after="0"/>
        <w:ind w:left="0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Hair analysis (excluding arsenic), P2031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Hallus-Valgus dynamic splint, L3100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Hallux prosthetic implant, L8642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Haloperidol, J1630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decanoate, J1631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Halo procedures, L0810-L0860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Halter, cervical head, E0942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Hand finger orthosis, prefabricated, L3923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Hand restoration, L6900-L6915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partial prosthesis, L6000-L6020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orthosis (WHFO), E1805, E1825, L3800-L3805, L3900-L3954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rims, wheelchair, E0967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Handgrip (cane, crutch, walker), A4636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Harness, E0942, E0944, E0945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Headgear (for positive airway pressure device), K0185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>Hearing devices, V5000-V5169, V5171-V5179, V5181-V5209, V5211-V5219, V5221-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V5299, L8614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Heat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application, E0200-E0239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lamp, E0200, E0205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infrared heating pad system, A4639, E0221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pad, A9273, E0210, E0215, E0237, E0249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Heater (nebulizer), E1372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Heel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elevator, air, E0370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protector, E0191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shoe, L3430-L3485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stabilizer, L3170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Helicopter, ambulance (see also Ambulance)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Helmet, cervical, L0100, L0110 </w:t>
      </w:r>
    </w:p>
    <w:p>
      <w:pPr>
        <w:sectPr>
          <w:pgSz w:w="12240" w:h="15840"/>
          <w:pgMar w:top="710" w:right="1398" w:bottom="8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9120" w:val="left"/>
        </w:tabs>
        <w:autoSpaceDE w:val="0"/>
        <w:widowControl/>
        <w:spacing w:line="334" w:lineRule="exact" w:before="0" w:after="0"/>
        <w:ind w:left="368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2020 HCPCS Alpha-Numeric Index </w:t>
      </w:r>
      <w:r>
        <w:tab/>
      </w:r>
      <w:r>
        <w:rPr>
          <w:rFonts w:ascii="Arial" w:hAnsi="Arial" w:eastAsia="Arial"/>
          <w:b/>
          <w:i/>
          <w:color w:val="000000"/>
          <w:sz w:val="24"/>
        </w:rPr>
        <w:t>21</w:t>
      </w:r>
    </w:p>
    <w:p>
      <w:pPr>
        <w:autoSpaceDN w:val="0"/>
        <w:tabs>
          <w:tab w:pos="192" w:val="left"/>
          <w:tab w:pos="336" w:val="left"/>
          <w:tab w:pos="368" w:val="left"/>
        </w:tabs>
        <w:autoSpaceDE w:val="0"/>
        <w:widowControl/>
        <w:spacing w:line="276" w:lineRule="exact" w:before="224" w:after="0"/>
        <w:ind w:left="0" w:right="37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Helmet, head, A8000-A8004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Hemin, J1640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Hemi-wheelchair, E1083-E1086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Hemipelvectomy prosthesis, L5280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Hemodialysis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machine, E1590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Hemodialyzer, portable, E1635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Hemofil M, J7190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Hemophilia clotting factor, J7190-J7198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Hemophilia clotting factor, NOC, J7199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Hemostats, A4850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Hemostix, A4773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Hepagam B IM, J1571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Hepagam B  IV, J1573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Heparin infusion pump, dialysis, E1520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Heparin lock flush, J1642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Heparin sodium, J1644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Hep-Lock (U/P), J1642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Hexalite, A4590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High osmolar contrast material, Q9958-Q9964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Hip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disarticulation prosthesis, L5250, L5270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orthosis (HO), L1600-L1690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Hip-knee-ankle-foot orthosis (HKAFO), L2040-L2090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Histrelin acetate, J1675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Histrelin implant, J9225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HKAFO, L2040-L2090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Home Health Agency Services, T0221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Hot water bottle, A9273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Human fibrinogen concentrate, J7178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Humidifier, A7046, E0550-E0563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Hyalgan, J7321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Hyaluronan, J7326, J7327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Hyaluronan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Durolane, J7318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gel-Syn, J7328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genvisc, J7320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hymovis, J7322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trivisc, J7329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derivative, J7332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Hyaluronate, sodium, J7317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Hyaluronidase, J3470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Hyaluronidase, ovine, J3471-J3473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Hydralazine HCl, J0360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Hydraulic patient lift, E0630 </w:t>
      </w:r>
    </w:p>
    <w:p>
      <w:pPr>
        <w:sectPr>
          <w:pgSz w:w="12240" w:h="15840"/>
          <w:pgMar w:top="710" w:right="1398" w:bottom="7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9120" w:val="left"/>
        </w:tabs>
        <w:autoSpaceDE w:val="0"/>
        <w:widowControl/>
        <w:spacing w:line="334" w:lineRule="exact" w:before="0" w:after="0"/>
        <w:ind w:left="368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2020 HCPCS Alpha-Numeric Index </w:t>
      </w:r>
      <w:r>
        <w:tab/>
      </w:r>
      <w:r>
        <w:rPr>
          <w:rFonts w:ascii="Arial" w:hAnsi="Arial" w:eastAsia="Arial"/>
          <w:b/>
          <w:i/>
          <w:color w:val="000000"/>
          <w:sz w:val="24"/>
        </w:rPr>
        <w:t>22</w:t>
      </w:r>
    </w:p>
    <w:p>
      <w:pPr>
        <w:autoSpaceDN w:val="0"/>
        <w:tabs>
          <w:tab w:pos="192" w:val="left"/>
        </w:tabs>
        <w:autoSpaceDE w:val="0"/>
        <w:widowControl/>
        <w:spacing w:line="276" w:lineRule="exact" w:before="224" w:after="0"/>
        <w:ind w:left="0" w:right="100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Hydrocollator, E0225, E0239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Hydrocolloid dressing, A6234-A6241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Hydrocortisone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acetate, J1700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sodium phosphate, J1710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sodium succinate, J1720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Hydrogel dressing, A6242-A6248, A6231-A6233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Hydromorphone, J1170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Hydroxyprogesterone caproate, J1725, J1726, J1729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Hydroxyzine HCl, J3410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Hygienic item or device, disposable or non-disposable, any type, each, A9286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Hylan G-F 20, J7322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Hyoscyamine Sulfate, J1980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Hyperbaric oxygen chamber, topical, A4575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Hypertonic saline solution, J7130 </w:t>
      </w:r>
    </w:p>
    <w:p>
      <w:pPr>
        <w:autoSpaceDN w:val="0"/>
        <w:autoSpaceDE w:val="0"/>
        <w:widowControl/>
        <w:spacing w:line="412" w:lineRule="exact" w:before="19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9"/>
        </w:rPr>
        <w:t>I</w:t>
      </w:r>
    </w:p>
    <w:p>
      <w:pPr>
        <w:autoSpaceDN w:val="0"/>
        <w:tabs>
          <w:tab w:pos="64" w:val="left"/>
          <w:tab w:pos="192" w:val="left"/>
        </w:tabs>
        <w:autoSpaceDE w:val="0"/>
        <w:widowControl/>
        <w:spacing w:line="276" w:lineRule="exact" w:before="270" w:after="0"/>
        <w:ind w:left="0" w:right="331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Ibandronate sodium, J1740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Ibuprofen, J1741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Ibutilide Fumarate, J1742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Icatibant, J1744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Ice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cap, E0230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collar, E0230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Idarubicin HCl, J9211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Idursulfase, J1743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Ifosfamide, J9208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Iloprost, Q4074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Imiglucerase, J1786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>Immune globulin, J1575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Bivigam, J1556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Cuvitru, J1555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Flebogamma, J1572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Gammagard liquid, J1569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Gammaplex, J1557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Gamunex, J1561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HepaGam B, J1571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Hizentra, J1559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Intravenous services, supplies and accessories, Q2052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NOS, J1566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Octagam, J1568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Privigen, J1459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Rho(D), J2788, J2790 </w:t>
      </w:r>
    </w:p>
    <w:p>
      <w:pPr>
        <w:sectPr>
          <w:pgSz w:w="12240" w:h="15840"/>
          <w:pgMar w:top="710" w:right="1398" w:bottom="8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9120" w:val="left"/>
        </w:tabs>
        <w:autoSpaceDE w:val="0"/>
        <w:widowControl/>
        <w:spacing w:line="334" w:lineRule="exact" w:before="0" w:after="0"/>
        <w:ind w:left="368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2020 HCPCS Alpha-Numeric Index </w:t>
      </w:r>
      <w:r>
        <w:tab/>
      </w:r>
      <w:r>
        <w:rPr>
          <w:rFonts w:ascii="Arial" w:hAnsi="Arial" w:eastAsia="Arial"/>
          <w:b/>
          <w:i/>
          <w:color w:val="000000"/>
          <w:sz w:val="24"/>
        </w:rPr>
        <w:t>23</w:t>
      </w:r>
    </w:p>
    <w:p>
      <w:pPr>
        <w:autoSpaceDN w:val="0"/>
        <w:tabs>
          <w:tab w:pos="64" w:val="left"/>
          <w:tab w:pos="192" w:val="left"/>
          <w:tab w:pos="194" w:val="left"/>
        </w:tabs>
        <w:autoSpaceDE w:val="0"/>
        <w:widowControl/>
        <w:spacing w:line="276" w:lineRule="exact" w:before="224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Rhophylac, J2791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Subcutaneous, J1562 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Immunosuppressive drug, not otherwise classified, J7599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Implant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access system, A4301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aqueous shunt, L8612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breast, L8600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buprenorphine implant, J0570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cochlear, L8614, L8619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collagen, urinary tract, L8603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dextranomer/hyaluronic acid copolymer, L8604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ganciclovir, J7310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hallux, L8642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urinary tract, L8603, L8606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infusion pump, programmable, E0783, E0786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joint, L8630, L8641, L8658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lacrimal duct, A4262, A4263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metacarpophalangeal joint, L8630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metatarsal joint, L8641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neurostimulator pulse generator, L8679, L8681-L8688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not otherwise specified, L8699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ocular, L8610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ossicular, L8613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osteogenesis stimulator, E0749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percutaneous access system, A4301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replacement implantable intraspinal catheter, E0785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synthetic, urinary, L8606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vascular graft, L8670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Implantable radiation dosimeter, A4650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Impregnated gauze dressing, A6222-A6230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Incobotulinumtoxin a, J0588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Incontinence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appliances and supplies, A4310, A4331, A4332, A4360, A5071-A5075, A5102-A5114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treatment system, E0740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Indium IN-111 carpromab pendetide, A9507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Indium IN-111 ibritumomab tiuxetan, A9542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Indium IN-111 labeled autologous white blood cells, A9570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Indium IN-111 labeled autologous platelets, A9571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Indium IN-111 oxyquinoline, A9547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Indium IN-111 pentetate, A9548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Indium IN-111 pentetreotide, A9572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Indium IN-111 satumomab, A4642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Infliximab injection, J1745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Infusion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pump, ambulatory, with administrative equipment, E0781 </w:t>
      </w:r>
    </w:p>
    <w:p>
      <w:pPr>
        <w:sectPr>
          <w:pgSz w:w="12240" w:h="15840"/>
          <w:pgMar w:top="710" w:right="1398" w:bottom="7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9120" w:val="left"/>
        </w:tabs>
        <w:autoSpaceDE w:val="0"/>
        <w:widowControl/>
        <w:spacing w:line="334" w:lineRule="exact" w:before="0" w:after="0"/>
        <w:ind w:left="368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2020 HCPCS Alpha-Numeric Index </w:t>
      </w:r>
      <w:r>
        <w:tab/>
      </w:r>
      <w:r>
        <w:rPr>
          <w:rFonts w:ascii="Arial" w:hAnsi="Arial" w:eastAsia="Arial"/>
          <w:b/>
          <w:i/>
          <w:color w:val="000000"/>
          <w:sz w:val="24"/>
        </w:rPr>
        <w:t>24</w:t>
      </w:r>
    </w:p>
    <w:p>
      <w:pPr>
        <w:autoSpaceDN w:val="0"/>
        <w:tabs>
          <w:tab w:pos="192" w:val="left"/>
          <w:tab w:pos="194" w:val="left"/>
          <w:tab w:pos="368" w:val="left"/>
          <w:tab w:pos="370" w:val="left"/>
        </w:tabs>
        <w:autoSpaceDE w:val="0"/>
        <w:widowControl/>
        <w:spacing w:line="276" w:lineRule="exact" w:before="22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pump, heparin, dialysis, E1520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pump, implantable, E0782, E0783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pump, implantable, refill kit, A4220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pump, insulin, E0784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pump, mechanical, reusable, E0779, E0780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pump, uninterrupted infusion of Epiprostenol, K0455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replacement battery, A4602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supplies, A4219, A4221, A4222, A4225, A4230-A4232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pump continuous glucose sensing supplies for maintenance, A4226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therapy, other than chemotherapeutic drugs, Q0081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Inhalation solution (see also drug name), J7608-J7699, Q4074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Injections (see also drug name), J0120-J2504, </w:t>
      </w:r>
      <w:r>
        <w:rPr>
          <w:rFonts w:ascii="ArialMT" w:hAnsi="ArialMT" w:eastAsia="ArialMT"/>
          <w:b w:val="0"/>
          <w:i w:val="0"/>
          <w:color w:val="FF0000"/>
          <w:sz w:val="24"/>
        </w:rPr>
        <w:t>J2794, J2798, J1303, J1942- J1944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,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J2506, </w:t>
      </w:r>
      <w:r>
        <w:rPr>
          <w:rFonts w:ascii="ArialMT" w:hAnsi="ArialMT" w:eastAsia="ArialMT"/>
          <w:b w:val="0"/>
          <w:i w:val="0"/>
          <w:color w:val="FF0000"/>
          <w:sz w:val="24"/>
        </w:rPr>
        <w:t>J3031, J7311, J7313, J7314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, J7320, </w:t>
      </w:r>
      <w:r>
        <w:rPr>
          <w:rFonts w:ascii="ArialMT" w:hAnsi="ArialMT" w:eastAsia="ArialMT"/>
          <w:b w:val="0"/>
          <w:i w:val="0"/>
          <w:color w:val="FF0000"/>
          <w:sz w:val="24"/>
        </w:rPr>
        <w:t>J7332, J7208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, J9032, </w:t>
      </w:r>
      <w:r>
        <w:rPr>
          <w:rFonts w:ascii="ArialMT" w:hAnsi="ArialMT" w:eastAsia="ArialMT"/>
          <w:b w:val="0"/>
          <w:i w:val="0"/>
          <w:color w:val="FF0000"/>
          <w:sz w:val="24"/>
        </w:rPr>
        <w:t>J9036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, J9039,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J9044, J9057, J9153, </w:t>
      </w:r>
      <w:r>
        <w:rPr>
          <w:rFonts w:ascii="ArialMT" w:hAnsi="ArialMT" w:eastAsia="ArialMT"/>
          <w:b w:val="0"/>
          <w:i w:val="0"/>
          <w:color w:val="FF0000"/>
          <w:sz w:val="24"/>
        </w:rPr>
        <w:t>J9118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, J9173, </w:t>
      </w:r>
      <w:r>
        <w:rPr>
          <w:rFonts w:ascii="ArialMT" w:hAnsi="ArialMT" w:eastAsia="ArialMT"/>
          <w:b w:val="0"/>
          <w:i w:val="0"/>
          <w:color w:val="FF0000"/>
          <w:sz w:val="24"/>
        </w:rPr>
        <w:t>J9199, J9201, J9210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, J9229, </w:t>
      </w:r>
      <w:r>
        <w:rPr>
          <w:rFonts w:ascii="ArialMT" w:hAnsi="ArialMT" w:eastAsia="ArialMT"/>
          <w:b w:val="0"/>
          <w:i w:val="0"/>
          <w:color w:val="FF0000"/>
          <w:sz w:val="24"/>
        </w:rPr>
        <w:t>J9269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, J9271,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J9299, J9308</w:t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, J9309, J9313, J9355, J9356,  Q5112- Q5118,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Q9950, Q9991, Q9992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supplies for self-administered, A4211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Insertion tray, A4310-A4316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Instillation, hexaminolevulinate hydrochloride, A9589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Insulin, J1815, J1817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Interferon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Alpha, J9212-J9215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Beta-1a, J1826, Q3027, Q3028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Beta-1b, J1830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Gamma, J9216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Intermittent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assist device with continuous positive airway pressure device, E0470-E0472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limb compression device, E0676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peritoneal dialysis system, E1592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positive pressure breathing (IPPB) machine, E0500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Interphalangeal joint, prosthetic implant, L8658, L8659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Interscapular thoracic prosthesis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endoskeletal, L6570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upper limb, L6350-L6370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Intraconazole, J1835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Intraocular lenses, V2630-V2632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Intrapulmonary percussive ventilation system, E0481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Intrauterine copper contraceptive, J7300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Inversion/eversion correction device, A9285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Iodine Iobenguane sulfate I-131, A9508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Iodine I-123 iobenguane, A9582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Iodine I-123 ioflupane, A9584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Iodine I-123 sodium iodide, A9509, A9516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Iodine I-125 serum albumin, A9532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Iodine I-125 sodium iodide, A9527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Iodine I-125 sodium iothalamate, A9554 </w:t>
      </w:r>
    </w:p>
    <w:p>
      <w:pPr>
        <w:sectPr>
          <w:pgSz w:w="12240" w:h="15840"/>
          <w:pgMar w:top="710" w:right="1398" w:bottom="7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9120" w:val="left"/>
        </w:tabs>
        <w:autoSpaceDE w:val="0"/>
        <w:widowControl/>
        <w:spacing w:line="334" w:lineRule="exact" w:before="0" w:after="0"/>
        <w:ind w:left="368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2020 HCPCS Alpha-Numeric Index </w:t>
      </w:r>
      <w:r>
        <w:tab/>
      </w:r>
      <w:r>
        <w:rPr>
          <w:rFonts w:ascii="Arial" w:hAnsi="Arial" w:eastAsia="Arial"/>
          <w:b/>
          <w:i/>
          <w:color w:val="000000"/>
          <w:sz w:val="24"/>
        </w:rPr>
        <w:t>25</w:t>
      </w:r>
    </w:p>
    <w:p>
      <w:pPr>
        <w:autoSpaceDN w:val="0"/>
        <w:tabs>
          <w:tab w:pos="192" w:val="left"/>
        </w:tabs>
        <w:autoSpaceDE w:val="0"/>
        <w:widowControl/>
        <w:spacing w:line="276" w:lineRule="exact" w:before="224" w:after="0"/>
        <w:ind w:left="0" w:right="216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Iodine I-131 iodinated serum albumin, A9524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Iodine I-131 sodium iodide capsule, A9517, A9528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Iodine I-131 sodium iodide solution, A9529-A9531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Iodine swabs/wipes, A4247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IPD system, E1592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IPPB machine, E0500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Ipilimumab, J9228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Ipratropium bromide, inhalation solution, unit dose, J7644, J7645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Irinotecan, J9205, J9206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Iron Dextran, J1750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Iron sucrose, J1756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Irrigation/evacuation system, bowel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control unit, E0350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disposable supplies for, E0352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manual pump enema, A4459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Irrigation solution for bladder calculi, Q2004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Irrigation supplies, A4320-A4322, A4355, A4397-A4400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Isavuconazonium, J1833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Isoetharine HCL, inhalation solution, concentrated, J7647, J7648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Isoetharine HCL, inhalation solution, unit dose, J7649, J7650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Isolates, B4150, B4152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Isoproterenol HCL, inhalation solution, concentrated, J7657, J7658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Isoproterenol HCL, inhalation solution, unit dose, J7659, J7660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Isosulfan blue, Q9968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IV pole, each, E0776, K0105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Ixabepilone, J9207 </w:t>
      </w:r>
    </w:p>
    <w:p>
      <w:pPr>
        <w:autoSpaceDN w:val="0"/>
        <w:autoSpaceDE w:val="0"/>
        <w:widowControl/>
        <w:spacing w:line="412" w:lineRule="exact" w:before="26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9"/>
        </w:rPr>
        <w:t>J</w:t>
      </w:r>
    </w:p>
    <w:p>
      <w:pPr>
        <w:autoSpaceDN w:val="0"/>
        <w:tabs>
          <w:tab w:pos="192" w:val="left"/>
        </w:tabs>
        <w:autoSpaceDE w:val="0"/>
        <w:widowControl/>
        <w:spacing w:line="280" w:lineRule="exact" w:before="250" w:after="0"/>
        <w:ind w:left="0" w:right="662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Jacket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scoliosis, L1300, L1310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Jenamicin, J1580 </w:t>
      </w:r>
    </w:p>
    <w:p>
      <w:pPr>
        <w:autoSpaceDN w:val="0"/>
        <w:autoSpaceDE w:val="0"/>
        <w:widowControl/>
        <w:spacing w:line="412" w:lineRule="exact" w:before="46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9"/>
        </w:rPr>
        <w:t>K</w:t>
      </w:r>
    </w:p>
    <w:p>
      <w:pPr>
        <w:autoSpaceDN w:val="0"/>
        <w:tabs>
          <w:tab w:pos="192" w:val="left"/>
        </w:tabs>
        <w:autoSpaceDE w:val="0"/>
        <w:widowControl/>
        <w:spacing w:line="276" w:lineRule="exact" w:before="270" w:after="0"/>
        <w:ind w:left="0" w:right="316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Kanamycin sulfate, J1840, J1850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Kartop patient lift, toilet or bathroom (see also Lift), E0625 </w:t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Keramatrix or kerasorb, J4165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Ketorolac thomethamine, J1885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Kidney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ESRD supply, A4650-A4927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system, E1510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wearable artificial, E1632 </w:t>
      </w:r>
    </w:p>
    <w:p>
      <w:pPr>
        <w:sectPr>
          <w:pgSz w:w="12240" w:h="15840"/>
          <w:pgMar w:top="710" w:right="1398" w:bottom="7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9120" w:val="left"/>
        </w:tabs>
        <w:autoSpaceDE w:val="0"/>
        <w:widowControl/>
        <w:spacing w:line="334" w:lineRule="exact" w:before="0" w:after="0"/>
        <w:ind w:left="368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2020 HCPCS Alpha-Numeric Index </w:t>
      </w:r>
      <w:r>
        <w:tab/>
      </w:r>
      <w:r>
        <w:rPr>
          <w:rFonts w:ascii="Arial" w:hAnsi="Arial" w:eastAsia="Arial"/>
          <w:b/>
          <w:i/>
          <w:color w:val="000000"/>
          <w:sz w:val="24"/>
        </w:rPr>
        <w:t>26</w:t>
      </w:r>
    </w:p>
    <w:p>
      <w:pPr>
        <w:autoSpaceDN w:val="0"/>
        <w:tabs>
          <w:tab w:pos="192" w:val="left"/>
        </w:tabs>
        <w:autoSpaceDE w:val="0"/>
        <w:widowControl/>
        <w:spacing w:line="276" w:lineRule="exact" w:before="224" w:after="0"/>
        <w:ind w:left="0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Kits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enteral feeding supply (syringe) (pump) (gravity), B4034-B4036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fistula cannulation (set), A4730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parenteral nutrition, B4220-B4224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surgical dressing (tray), A4550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tracheostomy, A4625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Knee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disarticulation, prosthesis, L5150, L5160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joint, miniature, L5826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orthosis (KO), E1810, L1800-L1885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Knee-ankle-foot device with microprocessor control, L2006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Knee-ankle-foot orthosis (KAFO), L2000-L2039, L2126-L2136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Knee-ankle-foot orthosis (KAFO) addition, high strength, lightweight material, L2755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Kovaltry, J7211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Kyphosis pad, L1020, L1025 </w:t>
      </w:r>
    </w:p>
    <w:p>
      <w:pPr>
        <w:autoSpaceDN w:val="0"/>
        <w:autoSpaceDE w:val="0"/>
        <w:widowControl/>
        <w:spacing w:line="412" w:lineRule="exact" w:before="19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9"/>
        </w:rPr>
        <w:t>L</w:t>
      </w:r>
    </w:p>
    <w:p>
      <w:pPr>
        <w:autoSpaceDN w:val="0"/>
        <w:tabs>
          <w:tab w:pos="192" w:val="left"/>
        </w:tabs>
        <w:autoSpaceDE w:val="0"/>
        <w:widowControl/>
        <w:spacing w:line="276" w:lineRule="exact" w:before="270" w:after="0"/>
        <w:ind w:left="0" w:right="288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Laboratory tests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chemistry, P2028-P2038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microbiology, P7001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miscellaneous, P9010-P9615, Q0111-Q0115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toxicology, P3000-P3001, Q0091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Lacrimal duct implant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permanent, A4263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temporary, A4262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Lactated Ringer’s infusion, J7120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Laetrile, J3570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Lanadelumab – flyo, J0593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Lancet, A4258, A4259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Lanreotide, J1930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Laronidase, J1931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Larynx, artificial, L8500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Laser blood collection device and accessory, E0620, A4257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Lead investigation, T1029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Lead wires, per pair, A4557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Leg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bag, A4358, A5105, A5112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extensions for walker, E0158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rest, elevating, K0195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rest, wheelchair, E0990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strap, replacement, A5113-A5114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Legg Perthes orthosis, L1700-L1755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Lens </w:t>
      </w:r>
    </w:p>
    <w:p>
      <w:pPr>
        <w:sectPr>
          <w:pgSz w:w="12240" w:h="15840"/>
          <w:pgMar w:top="710" w:right="1398" w:bottom="8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9120" w:val="left"/>
        </w:tabs>
        <w:autoSpaceDE w:val="0"/>
        <w:widowControl/>
        <w:spacing w:line="334" w:lineRule="exact" w:before="0" w:after="0"/>
        <w:ind w:left="368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2020 HCPCS Alpha-Numeric Index </w:t>
      </w:r>
      <w:r>
        <w:tab/>
      </w:r>
      <w:r>
        <w:rPr>
          <w:rFonts w:ascii="Arial" w:hAnsi="Arial" w:eastAsia="Arial"/>
          <w:b/>
          <w:i/>
          <w:color w:val="000000"/>
          <w:sz w:val="24"/>
        </w:rPr>
        <w:t>27</w:t>
      </w:r>
    </w:p>
    <w:p>
      <w:pPr>
        <w:autoSpaceDN w:val="0"/>
        <w:tabs>
          <w:tab w:pos="192" w:val="left"/>
        </w:tabs>
        <w:autoSpaceDE w:val="0"/>
        <w:widowControl/>
        <w:spacing w:line="276" w:lineRule="exact" w:before="224" w:after="0"/>
        <w:ind w:left="0" w:right="115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aniseikonic, V2118, V2318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contact, V2500-V2599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eye, V2100-V2615, V2700-V2799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intraocular, V2630-V2632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low vision, V2600-V2615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progressive, V2781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Lepirudin, J1945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Leucovorin calcium, J0640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Leukocyte poor blood, each unit, P9016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Leuprolide acetate, J9217, J9218, J9219, J1950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Levalbuterol, all formulations, inhalation solution, concentrated, J7607, J7612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Levalbuterol, all formulations, inhalation solution, unit dose, J7614, J7615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Levetiracetam, J1953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Levocarnitine, J1955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Levofloxacin, J1956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Levoleucovorin injection, J0641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Levoleucovorin injection (khapzory), J0642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Levonorgestrel, (contraceptive), implants and supplies, J7306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Levorphanol tartrate, J1960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Lexidronam, A9604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Lidocaine HCl, J2001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Lift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patient (includes seat lift), E0621-E0635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shoe, L3300-L3334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Lincomycin HCl, J2010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Linezolid, J2020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Liquid barrier, ostomy, A4363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Lodging, recipient, escort nonemergency transport, A0180, A0200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Lorazepam, J2060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Low osmolar contrast material, Q9965-Q9967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Loxapine, for inhalation, J2062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LSO, L0621-L0640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Lubricant, A4402, A4332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Lumbar flexion, L0540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Lumbar-sacral orthosis (LSO), L0621-L0640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Lymphocyte immune globulin, J7504, J7511 </w:t>
      </w:r>
    </w:p>
    <w:p>
      <w:pPr>
        <w:autoSpaceDN w:val="0"/>
        <w:autoSpaceDE w:val="0"/>
        <w:widowControl/>
        <w:spacing w:line="412" w:lineRule="exact" w:before="24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9"/>
        </w:rPr>
        <w:t>M</w:t>
      </w:r>
    </w:p>
    <w:p>
      <w:pPr>
        <w:autoSpaceDN w:val="0"/>
        <w:tabs>
          <w:tab w:pos="192" w:val="left"/>
        </w:tabs>
        <w:autoSpaceDE w:val="0"/>
        <w:widowControl/>
        <w:spacing w:line="272" w:lineRule="exact" w:before="242" w:after="0"/>
        <w:ind w:left="0" w:right="532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Magnesium sulphate, J3475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Maintenance contract, ESRD, A4890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Mannitol, J2150, J7665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Mask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aerosol, K0180 </w:t>
      </w:r>
    </w:p>
    <w:p>
      <w:pPr>
        <w:sectPr>
          <w:pgSz w:w="12240" w:h="15840"/>
          <w:pgMar w:top="710" w:right="1398" w:bottom="8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9120" w:val="left"/>
        </w:tabs>
        <w:autoSpaceDE w:val="0"/>
        <w:widowControl/>
        <w:spacing w:line="334" w:lineRule="exact" w:before="0" w:after="0"/>
        <w:ind w:left="368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2020 HCPCS Alpha-Numeric Index </w:t>
      </w:r>
      <w:r>
        <w:tab/>
      </w:r>
      <w:r>
        <w:rPr>
          <w:rFonts w:ascii="Arial" w:hAnsi="Arial" w:eastAsia="Arial"/>
          <w:b/>
          <w:i/>
          <w:color w:val="000000"/>
          <w:sz w:val="24"/>
        </w:rPr>
        <w:t>28</w:t>
      </w:r>
    </w:p>
    <w:p>
      <w:pPr>
        <w:autoSpaceDN w:val="0"/>
        <w:tabs>
          <w:tab w:pos="192" w:val="left"/>
        </w:tabs>
        <w:autoSpaceDE w:val="0"/>
        <w:widowControl/>
        <w:spacing w:line="276" w:lineRule="exact" w:before="224" w:after="0"/>
        <w:ind w:left="0" w:right="172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oxygen, A4620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Mastectomy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bra, L8000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form, L8020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prosthesis, L8030, L8600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sleeve, L8010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Mattress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air pressure, E0186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alternating pressure, E0277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dry pressure, E0184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gel pressure, E0196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hospital bed, E0271, E0272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non-powered, pressure reducing, E0373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overlay, E0371-E0372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powered, pressure reducing, E0277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water pressure, E0187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Mecasermin, J2170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Mechlorethamine HCl, J9230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Medical and surgical supplies, A4206-A8999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Medroxyprogesterone acetate, J1050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Melphalan HCl, J9245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Melphalan, oral, J8600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Membrane graft/wrap, Q4205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Methylnaltrexone, J2212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Meperidine, J2175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Meperidine and promethazine, J2180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Mepivacaine HCl, J0670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Mepolizumab, J2182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Meropenem, J2185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Mesna, J9209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Metacarpophalangeal joint, prosthetic implant, L8630, L8631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Metaproterenol sulfate, inhalation solution, concentrated, J7667, J7668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Metaproterenol sulfate, inhalation solution, unit dose, J7669, J7670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Metaraminol bitartrate, J0380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Metatarsal joint, prosthetic implant, L8641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Meter, bath conductivity, dialysis, E1550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Methacholine chloride, J7674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Methadone HCl, J1230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Methocarbamol, J2800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Methotrexate, oral, J8610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Methotrexate sodium, J9250, J9260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Methyldopate HCl, J0210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Methylene blue, Q9968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Methylprednisolone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acetate, J1020-J1040 </w:t>
      </w:r>
    </w:p>
    <w:p>
      <w:pPr>
        <w:sectPr>
          <w:pgSz w:w="12240" w:h="15840"/>
          <w:pgMar w:top="710" w:right="1398" w:bottom="7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9120" w:val="left"/>
        </w:tabs>
        <w:autoSpaceDE w:val="0"/>
        <w:widowControl/>
        <w:spacing w:line="334" w:lineRule="exact" w:before="0" w:after="0"/>
        <w:ind w:left="368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2020 HCPCS Alpha-Numeric Index </w:t>
      </w:r>
      <w:r>
        <w:tab/>
      </w:r>
      <w:r>
        <w:rPr>
          <w:rFonts w:ascii="Arial" w:hAnsi="Arial" w:eastAsia="Arial"/>
          <w:b/>
          <w:i/>
          <w:color w:val="000000"/>
          <w:sz w:val="24"/>
        </w:rPr>
        <w:t>29</w:t>
      </w:r>
    </w:p>
    <w:p>
      <w:pPr>
        <w:autoSpaceDN w:val="0"/>
        <w:tabs>
          <w:tab w:pos="192" w:val="left"/>
        </w:tabs>
        <w:autoSpaceDE w:val="0"/>
        <w:widowControl/>
        <w:spacing w:line="276" w:lineRule="exact" w:before="224" w:after="0"/>
        <w:ind w:left="0" w:right="172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oral, J7509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sodium succinate, J2920, J2930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Metoclopramide HCl, J2765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Micafungin sodium, J2248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Microbiology test, P7001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Midazolam HCl, J2250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Mileage, ambulance, A0380, A0390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Milrinone lactate, J2260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Mini-bus, nonemergency transportation, A0120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Minocycline hydrochloride, J2265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Mitomycin, J7315, J9280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Mitoxantrone HCl, J9293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Modalities, with office visit, M0005-M0008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Mogamulizumab injection– kpkc, J9201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Moisture exchanger for use with invasive mechanical ventilation, A4483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Moisturizer, skin, A6250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Mometasone furoate sinus implant, J7401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Monitor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blood glucose, E0607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blood pressure, A4670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pacemaker, E0610, E0615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Monitoring feature/device, A9279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Monoclonal antibodies, J7505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Morphine sulfate, J2270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epidural or intrathecal use J2274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Mouthpiece (for respiratory equipment), A4617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Moxetumomab pasudotox – tdfx, J9313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Moxifloxacin, J2280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Mucoprotein, blood, P2038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Multiaxial ankle, L5986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Multidisciplinary services, H2000-H2001, T1023-T1028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Multiple post collar, cervical, L0180-L0200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Multi-Podus type AFO, L4396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Muromonab-CD3, J7505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Mycophenolate mofetil, J7517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Mycophenolic acid, J7518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MyOwn skin, Q4226 </w:t>
      </w:r>
    </w:p>
    <w:p>
      <w:pPr>
        <w:autoSpaceDN w:val="0"/>
        <w:autoSpaceDE w:val="0"/>
        <w:widowControl/>
        <w:spacing w:line="412" w:lineRule="exact" w:before="26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9"/>
        </w:rPr>
        <w:t>N</w:t>
      </w:r>
    </w:p>
    <w:p>
      <w:pPr>
        <w:autoSpaceDN w:val="0"/>
        <w:autoSpaceDE w:val="0"/>
        <w:widowControl/>
        <w:spacing w:line="278" w:lineRule="exact" w:before="252" w:after="0"/>
        <w:ind w:left="0" w:right="676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Nabilone, J8650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Nalbuphine HCl, J2300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Naloxone HCl, J2310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Naltrexone, J2315 </w:t>
      </w:r>
    </w:p>
    <w:p>
      <w:pPr>
        <w:sectPr>
          <w:pgSz w:w="12240" w:h="15840"/>
          <w:pgMar w:top="710" w:right="1398" w:bottom="8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9120" w:val="left"/>
        </w:tabs>
        <w:autoSpaceDE w:val="0"/>
        <w:widowControl/>
        <w:spacing w:line="334" w:lineRule="exact" w:before="0" w:after="0"/>
        <w:ind w:left="368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2020 HCPCS Alpha-Numeric Index </w:t>
      </w:r>
      <w:r>
        <w:tab/>
      </w:r>
      <w:r>
        <w:rPr>
          <w:rFonts w:ascii="Arial" w:hAnsi="Arial" w:eastAsia="Arial"/>
          <w:b/>
          <w:i/>
          <w:color w:val="000000"/>
          <w:sz w:val="24"/>
        </w:rPr>
        <w:t>30</w:t>
      </w:r>
    </w:p>
    <w:p>
      <w:pPr>
        <w:autoSpaceDN w:val="0"/>
        <w:tabs>
          <w:tab w:pos="128" w:val="left"/>
          <w:tab w:pos="192" w:val="left"/>
        </w:tabs>
        <w:autoSpaceDE w:val="0"/>
        <w:widowControl/>
        <w:spacing w:line="276" w:lineRule="exact" w:before="224" w:after="0"/>
        <w:ind w:left="0" w:right="331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Nandrolone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decanoate, J2320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Narrowing device, wheelchair, E0969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Nasal application device, K0183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Nasal pillows/seals (for nasal application device), K0184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Nasal vaccine inhalation, J3530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Nasogastric tubing, B4081, B4082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Natalizumab, J2323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Nebulizer, E0570-E0585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aerosol compressor, E0571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aerosol mask, A7015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corrugated tubing, disposable, A7010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filter, disposable, A7013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filter, non-disposable, A7014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heater, E1372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large volume, disposable, prefilled, A7008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large volume, disposable, unfilled, A7007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not used with oxygen, durable, glass, A7017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pneumatic, administration set, A7003, A7005, A7006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pneumatic, nonfiltered, A7004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portable, E0570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small volume, A7003-A7005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ultrasonic, E0575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ultrasonic, dome and mouthpiece, A7016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ultrasonic, reservoir bottle, non-disposable, A7009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water collection device, large volume nebulizer, A7012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Necitumumab, J9295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Needle, A4215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non-coring, A4212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with syringe, A4206-A4209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Negative pressure wound therapy pump, E2402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accessories, A6550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Nelarabine, J9261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Neonatal transport, ambulance, base rate, A0225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Neostigmine methylsulfate, J2710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Nerve stimulator with batteries, E0765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Nesiritide injection, J2324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Neuromuscular stimulator, E0745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Neurostimulator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battery recharging system, L8695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external antenna, L8696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pulse generator, L8681-L8688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Nipple prosthesis, custom fabricated, reusable L8033 </w:t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Nipple prosthesis, prefabricated, reusable L8032 </w:t>
      </w:r>
    </w:p>
    <w:p>
      <w:pPr>
        <w:sectPr>
          <w:pgSz w:w="12240" w:h="15840"/>
          <w:pgMar w:top="710" w:right="1398" w:bottom="8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9120" w:val="left"/>
        </w:tabs>
        <w:autoSpaceDE w:val="0"/>
        <w:widowControl/>
        <w:spacing w:line="334" w:lineRule="exact" w:before="0" w:after="0"/>
        <w:ind w:left="368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2020 HCPCS Alpha-Numeric Index </w:t>
      </w:r>
      <w:r>
        <w:tab/>
      </w:r>
      <w:r>
        <w:rPr>
          <w:rFonts w:ascii="Arial" w:hAnsi="Arial" w:eastAsia="Arial"/>
          <w:b/>
          <w:i/>
          <w:color w:val="000000"/>
          <w:sz w:val="24"/>
        </w:rPr>
        <w:t>31</w:t>
      </w:r>
    </w:p>
    <w:p>
      <w:pPr>
        <w:autoSpaceDN w:val="0"/>
        <w:tabs>
          <w:tab w:pos="192" w:val="left"/>
          <w:tab w:pos="368" w:val="left"/>
        </w:tabs>
        <w:autoSpaceDE w:val="0"/>
        <w:widowControl/>
        <w:spacing w:line="276" w:lineRule="exact" w:before="224" w:after="0"/>
        <w:ind w:left="0" w:right="7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Nitrogen N-13 ammonia, A9526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Nonchemotherapy drug, oral, NOS, J8499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Noncovered services, A9270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Nonemergency transportation, A0080-A0210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Nonimpregnated gauze dressing, A6216-A6221, A6402-A6404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Nonprescription drug, A9150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Not otherwise classified drug, J3490, J7599, J7699, J7799, J8499, J8999, J9999,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Q0181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NPH, J1820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NTIOL category 3, Q1003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NTIOL category 4, Q1004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NTIOL category 5, Q1005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Novafix, Q4208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Nursing care, T1030-T1031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Nusinersen, J2326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Nutrition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enteral infusion pump, B9002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parenteral infusion pump, B9004, B9006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parenteral solution, B4164-B5200 </w:t>
      </w:r>
    </w:p>
    <w:p>
      <w:pPr>
        <w:autoSpaceDN w:val="0"/>
        <w:autoSpaceDE w:val="0"/>
        <w:widowControl/>
        <w:spacing w:line="412" w:lineRule="exact" w:before="19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9"/>
        </w:rPr>
        <w:t xml:space="preserve">O </w:t>
      </w:r>
    </w:p>
    <w:p>
      <w:pPr>
        <w:autoSpaceDN w:val="0"/>
        <w:autoSpaceDE w:val="0"/>
        <w:widowControl/>
        <w:spacing w:line="276" w:lineRule="exact" w:before="270" w:after="0"/>
        <w:ind w:left="0" w:right="446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Occipital/mandibular support, cervical, L0160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Ocrelizumab, J2350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Ocriplasmin, J7316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Octafluoropropane, Q9956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Octagam, J1568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Octreotide acetate, J2353, J2354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Ocular prosthetic implant, L8610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Ofatumumab, J9302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Olanzapine, J2358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Olaratumab, J9285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Omacetaxine Mepesuccinate, J9262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Omadacycline, J0121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Omalizumab, J2357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Omegaven, B4187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OnabotulinumtoxinA, J0585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Ondansetron HCl, J2405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Ondansetron oral, Q0162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One arm, drive attachment, K0101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Oprelvekin, J2355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&amp; P supply/accessory/service, L9900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Oral device/appliance, E0485-E0486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Oral interface, A7047 </w:t>
      </w:r>
    </w:p>
    <w:p>
      <w:pPr>
        <w:sectPr>
          <w:pgSz w:w="12240" w:h="15840"/>
          <w:pgMar w:top="710" w:right="1398" w:bottom="8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9120" w:val="left"/>
        </w:tabs>
        <w:autoSpaceDE w:val="0"/>
        <w:widowControl/>
        <w:spacing w:line="334" w:lineRule="exact" w:before="0" w:after="0"/>
        <w:ind w:left="368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2020 HCPCS Alpha-Numeric Index </w:t>
      </w:r>
      <w:r>
        <w:tab/>
      </w:r>
      <w:r>
        <w:rPr>
          <w:rFonts w:ascii="Arial" w:hAnsi="Arial" w:eastAsia="Arial"/>
          <w:b/>
          <w:i/>
          <w:color w:val="000000"/>
          <w:sz w:val="24"/>
        </w:rPr>
        <w:t>32</w:t>
      </w:r>
    </w:p>
    <w:p>
      <w:pPr>
        <w:autoSpaceDN w:val="0"/>
        <w:tabs>
          <w:tab w:pos="128" w:val="left"/>
          <w:tab w:pos="192" w:val="left"/>
          <w:tab w:pos="464" w:val="left"/>
        </w:tabs>
        <w:autoSpaceDE w:val="0"/>
        <w:widowControl/>
        <w:spacing w:line="276" w:lineRule="exact" w:before="224" w:after="0"/>
        <w:ind w:left="0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Oral/nasal mask, A7027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nasal pillows, A7029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oral cushion, A7028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Oritavancin,J2407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Oropharyngeal suction catheter, A4628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Orphenadrine, J2360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Orthopedic shoes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arch support, L3040-L3100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footwear,  L3201-L3265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insert, L3000-L3030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lift, L3300-L3334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miscellaneous additions, L3500-L3595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positioning device, L3140-L3170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transfer, L3600-L3649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wedge, L3340-L3420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Orthotic additions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carbon graphite lamination, L2755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fracture, L2180-L2192, L3995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halo, L0860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lower extremity, L2200-L2999, L4320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ratchet lock, L2430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scoliosis, L1010-L1120, L1210-L1290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shoe, L3300-L3595, L3649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spinal, L0970-L0984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upper limb, L3810-L3890, L3970-L3974, L3995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Orthotic devices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ankle-foot (AFO; see also Orthopedic shoes), E1815, E1816, E1830, L1900-L1990,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L2102-L2116, L3160, L4361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anterior-posterior-lateral, L0700, L0710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cervical, L0100-L0200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cervical-thoracic-lumbar-sacral (CTLSO), L0700, L0710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elbow (EO), E1800, E1801, L3700-L3740, L3760-L3761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fracture, L2102-L2136, L3980-L3986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halo, L0810-L0830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hand, finger, prefabricated, L3923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hand, (WHFO), E1805, E1825, L3807, L3900-L3954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hip (HO), L1600-L1690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hip-knee-ankle-foot (HKAFO), L2040-L2090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interface material, E1820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knee (KO), E1810, E1811, L1800-L1885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knee-ankle-foot (KAFO; see also Orthopedic shoes), L2000-L2038, L2126-L2136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Legg Perthes, L1700-L1755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multiple post collar, L0180-L0200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not otherwise specified, L0999, L1499, L2999, L3999, L5999, L7499, L8039, L8239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pneumatic splint, L4350-L4380 </w:t>
      </w:r>
    </w:p>
    <w:p>
      <w:pPr>
        <w:sectPr>
          <w:pgSz w:w="12240" w:h="15840"/>
          <w:pgMar w:top="710" w:right="1398" w:bottom="7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9120" w:val="left"/>
        </w:tabs>
        <w:autoSpaceDE w:val="0"/>
        <w:widowControl/>
        <w:spacing w:line="334" w:lineRule="exact" w:before="0" w:after="0"/>
        <w:ind w:left="368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2020 HCPCS Alpha-Numeric Index </w:t>
      </w:r>
      <w:r>
        <w:tab/>
      </w:r>
      <w:r>
        <w:rPr>
          <w:rFonts w:ascii="Arial" w:hAnsi="Arial" w:eastAsia="Arial"/>
          <w:b/>
          <w:i/>
          <w:color w:val="000000"/>
          <w:sz w:val="24"/>
        </w:rPr>
        <w:t>33</w:t>
      </w:r>
    </w:p>
    <w:p>
      <w:pPr>
        <w:autoSpaceDN w:val="0"/>
        <w:tabs>
          <w:tab w:pos="192" w:val="left"/>
        </w:tabs>
        <w:autoSpaceDE w:val="0"/>
        <w:widowControl/>
        <w:spacing w:line="276" w:lineRule="exact" w:before="224" w:after="0"/>
        <w:ind w:left="0" w:right="230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pronation/supination, E1818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repair or replacement, L4000-L4210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replace soft interface material, L4390-L4394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sacroiliac, L0600-L0620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scoliosis, L1000 - L1499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shoe, see Orthopedic shoes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shoulder (SO), L1840, L3650, L3674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shoulder-elbow-wrist-hand (SEWHO), L3960-L3978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side bar disconnect, L2768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spinal, cervical, L0100-L0200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spinal, DME, K0112-K0116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thoracic, L0210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thoracic-hip-knee-ankle (THKO), L1500-L1520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toe, E1830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wrist-hand-finger (WHFO), E1805, E1806, E1825, L3900-L3954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Orthovisc, J7324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Ossicula prosthetic implant, L8613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Osteogenesis stimulator, E0747-E0749, E0760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Ostomy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accessories, A5093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belt, A4396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pouches, A4416-A4435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skin barrier, A4401-A4449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supplies, A4361- A4421, A5051-A5149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Oxacillin sodium, J2700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Oxaliplatin, J9263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Oxygen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ambulance, A0422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battery charger, E1357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battery pack/cartridge, E1356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catheter, transtracheal, A7018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chamber, hyperbaric, topical, A4575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concentrator, E1390-E1391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delivery system (topical) E0446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DC power adapter, E1358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Liquid oxygen system, E0433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mask, A4620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medication supplies, A4611-A4627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rack/stand, E1355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regulator, E1352, E1353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respiratory equipment/supplies, A4611-A4627, E0424-E0480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supplies and equipment, E0425-E0444, E0455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tent, E0455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tubing, A4616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water vapor enriching system, E1405, E1406 </w:t>
      </w:r>
    </w:p>
    <w:p>
      <w:pPr>
        <w:sectPr>
          <w:pgSz w:w="12240" w:h="15840"/>
          <w:pgMar w:top="710" w:right="1398" w:bottom="7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9120" w:val="left"/>
        </w:tabs>
        <w:autoSpaceDE w:val="0"/>
        <w:widowControl/>
        <w:spacing w:line="334" w:lineRule="exact" w:before="0" w:after="0"/>
        <w:ind w:left="368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2020 HCPCS Alpha-Numeric Index </w:t>
      </w:r>
      <w:r>
        <w:tab/>
      </w:r>
      <w:r>
        <w:rPr>
          <w:rFonts w:ascii="Arial" w:hAnsi="Arial" w:eastAsia="Arial"/>
          <w:b/>
          <w:i/>
          <w:color w:val="000000"/>
          <w:sz w:val="24"/>
        </w:rPr>
        <w:t>34</w:t>
      </w:r>
    </w:p>
    <w:p>
      <w:pPr>
        <w:autoSpaceDN w:val="0"/>
        <w:autoSpaceDE w:val="0"/>
        <w:widowControl/>
        <w:spacing w:line="278" w:lineRule="exact" w:before="222" w:after="0"/>
        <w:ind w:left="0" w:right="6336" w:firstLine="192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wheeled cart, E1354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Oxymorphone HCl, J2410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Oxytetracycline HCl, J2460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Oxytocin, J2590 </w:t>
      </w:r>
    </w:p>
    <w:p>
      <w:pPr>
        <w:autoSpaceDN w:val="0"/>
        <w:autoSpaceDE w:val="0"/>
        <w:widowControl/>
        <w:spacing w:line="412" w:lineRule="exact" w:before="19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9"/>
        </w:rPr>
        <w:t>P</w:t>
      </w:r>
    </w:p>
    <w:p>
      <w:pPr>
        <w:autoSpaceDN w:val="0"/>
        <w:tabs>
          <w:tab w:pos="192" w:val="left"/>
        </w:tabs>
        <w:autoSpaceDE w:val="0"/>
        <w:widowControl/>
        <w:spacing w:line="276" w:lineRule="exact" w:before="270" w:after="0"/>
        <w:ind w:left="0" w:right="288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Pacemaker monitor, E0610, E0615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Paclitaxel, J9267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Paclitaxel protein-bound particles, J9264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Pad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gel pressure, E0185, E0196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heat, E0210, E0215, E0217, E0238, E0249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orthotic device interface, E1820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sheepskin, E0188, E0189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water circulating cold with pump, E0218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water circulating heat with pump, E0217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water circulating heat unit, E0249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Pail, for use with commode chair, E0167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Palate, prosthetic implant, L8618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Palifermin, J2425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Paliperidone palmitate, J2426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Palonosetron, J2469, J8655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Pamidronate disodium, J2430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Pan, for use with commode chair, E0167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Panitumumab, J9303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Papanicolaou (Pap) screening smear, P3000, P3001, Q0091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Papaverine HCl, J2440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Paraffin, A4265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Paraffin bath unit, E0235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Parenteral nutrition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administration kit, B4224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Not otherwise specified, B4185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pump, B9004, B9006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solution, B4164-B4184, B4186-B5200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supply kit, B4220, B4222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Paricalcitol, J2501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Parking fee, nonemergency transport, A0170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Pasireotide long acting, J2502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Paste, conductive, A4558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Pathology and laboratory tests, miscellaneous, P9010-P9615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Patient support system, E0636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Patient transfer system, E1035-E1036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Patisiran injection, J0222 </w:t>
      </w:r>
    </w:p>
    <w:p>
      <w:pPr>
        <w:sectPr>
          <w:pgSz w:w="12240" w:h="15840"/>
          <w:pgMar w:top="710" w:right="1398" w:bottom="8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9120" w:val="left"/>
        </w:tabs>
        <w:autoSpaceDE w:val="0"/>
        <w:widowControl/>
        <w:spacing w:line="334" w:lineRule="exact" w:before="0" w:after="0"/>
        <w:ind w:left="368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2020 HCPCS Alpha-Numeric Index </w:t>
      </w:r>
      <w:r>
        <w:tab/>
      </w:r>
      <w:r>
        <w:rPr>
          <w:rFonts w:ascii="Arial" w:hAnsi="Arial" w:eastAsia="Arial"/>
          <w:b/>
          <w:i/>
          <w:color w:val="000000"/>
          <w:sz w:val="24"/>
        </w:rPr>
        <w:t>35</w:t>
      </w:r>
    </w:p>
    <w:p>
      <w:pPr>
        <w:autoSpaceDN w:val="0"/>
        <w:tabs>
          <w:tab w:pos="192" w:val="left"/>
        </w:tabs>
        <w:autoSpaceDE w:val="0"/>
        <w:widowControl/>
        <w:spacing w:line="276" w:lineRule="exact" w:before="224" w:after="0"/>
        <w:ind w:left="0" w:right="187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PEFR, peak expiratory flow rate meter, A4614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Pegademase bovine, J2504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Pegaptanib, J2503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Pegaspargase, J9266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Pegfilgrastim, J2505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Peginesatide, J0890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Pegloticase, J2507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Pelvic belt/harness/boot, E0944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Pemetrexed, J9305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Penicillin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 benzathine/G benzathine and penicillin G procaine, J0558, J0561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 potassium, J2540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 procaine, aqueous, J2510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Pentamidine isethionate, J2545, J7676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Pentastarch, 10% solution, J2513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Pentazocine HCl, J3070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Pentobarbital sodium, J2515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Pentostatin, J9268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Peramivir,J2547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Percussor, E0480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Percutaneous access system, A4301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Perflexane lipid microspheres, Q9955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Perflutren lipid microspheres, Q9957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Peroneal strap, L0980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Peroxide, A4244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Perphenazine, J3310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Personal care services, T1019-T1021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Pertuzumab, J9306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Pessary, A4561, A4562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Phenobarbital sodium, J2560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Phentolamine mesylate, J2760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Phenylephrine HCl, J2370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Phenylephrine/ ketorolac ophthalmic solution, J1097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Phenytoin sodium, J1165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Phisohex solution, A4246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Photofrin, see Porfimer sodium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Phototherapy light, E0202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Phytonadione, J3430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Pillow, cervical, E0943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Pinworm examination, Q0113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Plasma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single donor, fresh frozen, P9017, P9071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multiple donor, pooled, frozen, P9023, P9070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Plastazote, L3002, L3252, L3253, L3265, L5654-L5658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>Platelet, P9073, P9100</w:t>
      </w:r>
    </w:p>
    <w:p>
      <w:pPr>
        <w:sectPr>
          <w:pgSz w:w="12240" w:h="15840"/>
          <w:pgMar w:top="710" w:right="1398" w:bottom="7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9120" w:val="left"/>
        </w:tabs>
        <w:autoSpaceDE w:val="0"/>
        <w:widowControl/>
        <w:spacing w:line="334" w:lineRule="exact" w:before="0" w:after="0"/>
        <w:ind w:left="368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2020 HCPCS Alpha-Numeric Index </w:t>
      </w:r>
      <w:r>
        <w:tab/>
      </w:r>
      <w:r>
        <w:rPr>
          <w:rFonts w:ascii="Arial" w:hAnsi="Arial" w:eastAsia="Arial"/>
          <w:b/>
          <w:i/>
          <w:color w:val="000000"/>
          <w:sz w:val="24"/>
        </w:rPr>
        <w:t>36</w:t>
      </w:r>
    </w:p>
    <w:p>
      <w:pPr>
        <w:autoSpaceDN w:val="0"/>
        <w:tabs>
          <w:tab w:pos="192" w:val="left"/>
        </w:tabs>
        <w:autoSpaceDE w:val="0"/>
        <w:widowControl/>
        <w:spacing w:line="276" w:lineRule="exact" w:before="224" w:after="0"/>
        <w:ind w:left="0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concentrate, each unit, P9019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rich plasma, each unit, P9020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Platform attachment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forearm crutch, E0153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walker, E0154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Plazomicin injection, J0291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Plerixafor, J2562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Plicamycin, J9270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Plumbing, for home ESRD equipment, A4870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Pneumatic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appliance, E0655-E0673, L4350-L4380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compressor, E0650-E0652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splint, L4350-L4380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ventricular assist device, Q0480-Q0505, Q0477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Pneumatic nebulizer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administration set, small volume, filtered, A7006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administration set, small volume, nonfiltered, A7003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administration set, small volume, nonfiltered, non-disposable, A7005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small volume, disposable, A7004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Polatuzumab vedotin – piiq, J9309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Porfimer, J9600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Portable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equipment transfer, R0070-R0076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gaseous oxygen, K0741, K0742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hemodialyzer system, E1635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liquid oxygen system, E0433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x-ray equipment, Q0092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Positioning seat, T5001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Positive airway pressure device, accessories, A7030-A7039, E0561-E0562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Positive expiratory pressure device, E0484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Post-coital examination, Q0115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Postural drainage board, E0606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Potassium chloride, J3480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Potassium hydroxide (KOH) preparation, Q0112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Pouch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fecal collection, A4330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ostomy, A4375-A4378, A5051-A5054, A5061-A5065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urinary, A4379-A4383, A5071-A5075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Pralatrexate, J9307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Pralidoxime chloride, J2730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Prednisolone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acetate, J2650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oral, J7510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Prednisone, J7512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Preparation kits, dialysis, A4914 </w:t>
      </w:r>
    </w:p>
    <w:p>
      <w:pPr>
        <w:sectPr>
          <w:pgSz w:w="12240" w:h="15840"/>
          <w:pgMar w:top="710" w:right="1398" w:bottom="7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9120" w:val="left"/>
        </w:tabs>
        <w:autoSpaceDE w:val="0"/>
        <w:widowControl/>
        <w:spacing w:line="334" w:lineRule="exact" w:before="0" w:after="0"/>
        <w:ind w:left="368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2020 HCPCS Alpha-Numeric Index </w:t>
      </w:r>
      <w:r>
        <w:tab/>
      </w:r>
      <w:r>
        <w:rPr>
          <w:rFonts w:ascii="Arial" w:hAnsi="Arial" w:eastAsia="Arial"/>
          <w:b/>
          <w:i/>
          <w:color w:val="000000"/>
          <w:sz w:val="24"/>
        </w:rPr>
        <w:t>37</w:t>
      </w:r>
    </w:p>
    <w:p>
      <w:pPr>
        <w:autoSpaceDN w:val="0"/>
        <w:tabs>
          <w:tab w:pos="192" w:val="left"/>
          <w:tab w:pos="256" w:val="left"/>
        </w:tabs>
        <w:autoSpaceDE w:val="0"/>
        <w:widowControl/>
        <w:spacing w:line="276" w:lineRule="exact" w:before="224" w:after="0"/>
        <w:ind w:left="0" w:right="158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Preparatory prosthesis, L5510-L5595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chemotherapy, J8999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nonchemotherapy, J8499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Pressure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alarm, dialysis, E1540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pad, A4640, E0180-E0199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Privigen, J1459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Procainamide HCl, J2690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Prochlorperazine, J0780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Progenamatrix, Q4222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Prolotherapy, M0076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Promazine HCl, J2950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Promethazine HCl, J2550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Promethazine and meperdine, J2180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Propranolol HCl, J1800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Prosthesis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artificial larynx battery/accessory, L8505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breast, L8000-L8035, L8600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eye, L8610, L8611, V2623-V2629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fitting, L5400-L5460, L6380-L6388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foot/ankle one piece system, L5979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hand, L6000-L6020, L6026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implants, L8600-L8690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larynx, L8500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lower extremity, L5700-L5999, L8640-L8642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mandible, L8617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maxilla, L8616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maxillofacial, provided by a non-physician, L8040-L8048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miscellaneous service, L8499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ocular, V2623-V2629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repair of, L7520, L8049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socks (shrinker, sheath, stump sock), L8400-L8485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taxes, orthotic/prosthetic/other, L9999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tracheo-esophageal, L8507-L8509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upper extremity, L6000-L6999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vacuum erection system, L7900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Prosthetic additions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lower extremity, L5610-L5999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upper extremity, L6600-L7405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Powered Upper extremity range of motion assist device, L8701, L8702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Protamine sulfate, J2720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Protectant, skin, A6250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Protector, heel or elbow, E0191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Protein C Concentrate, J2724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Protirelin, J2725 </w:t>
      </w:r>
    </w:p>
    <w:p>
      <w:pPr>
        <w:sectPr>
          <w:pgSz w:w="12240" w:h="15840"/>
          <w:pgMar w:top="710" w:right="1398" w:bottom="7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9120" w:val="left"/>
        </w:tabs>
        <w:autoSpaceDE w:val="0"/>
        <w:widowControl/>
        <w:spacing w:line="334" w:lineRule="exact" w:before="0" w:after="0"/>
        <w:ind w:left="368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2020 HCPCS Alpha-Numeric Index </w:t>
      </w:r>
      <w:r>
        <w:tab/>
      </w:r>
      <w:r>
        <w:rPr>
          <w:rFonts w:ascii="Arial" w:hAnsi="Arial" w:eastAsia="Arial"/>
          <w:b/>
          <w:i/>
          <w:color w:val="000000"/>
          <w:sz w:val="24"/>
        </w:rPr>
        <w:t>38</w:t>
      </w:r>
    </w:p>
    <w:p>
      <w:pPr>
        <w:autoSpaceDN w:val="0"/>
        <w:tabs>
          <w:tab w:pos="192" w:val="left"/>
        </w:tabs>
        <w:autoSpaceDE w:val="0"/>
        <w:widowControl/>
        <w:spacing w:line="276" w:lineRule="exact" w:before="224" w:after="0"/>
        <w:ind w:left="0" w:right="475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Pulse generator, E2120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Pump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alternating pressure pad, E0182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ambulatory infusion, E0781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ambulatory insulin, E0784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blood, dialysis, E1620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breast, E0602-E0604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enteral infusion, B9000, B9002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external infusion, E0779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heparin infusion, E1520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implantable infusion, E0782, E0783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implantable infusion, refill kit, A4220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infusion, supplies, A4230, A4232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negative pressure wound therapy, E2402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parenteral infusion, B9004, B9006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suction, portable, E0600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water circulating pad, E0236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Purification system, E1610, E1615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Pyridoxine HCl, J3415 </w:t>
      </w:r>
    </w:p>
    <w:p>
      <w:pPr>
        <w:autoSpaceDN w:val="0"/>
        <w:autoSpaceDE w:val="0"/>
        <w:widowControl/>
        <w:spacing w:line="412" w:lineRule="exact" w:before="19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9"/>
        </w:rPr>
        <w:t>Q</w:t>
      </w:r>
    </w:p>
    <w:p>
      <w:pPr>
        <w:autoSpaceDN w:val="0"/>
        <w:autoSpaceDE w:val="0"/>
        <w:widowControl/>
        <w:spacing w:line="272" w:lineRule="exact" w:before="274" w:after="0"/>
        <w:ind w:left="0" w:right="604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Quad cane, E0105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Quinupristin/dalfopristin, J2770 </w:t>
      </w:r>
    </w:p>
    <w:p>
      <w:pPr>
        <w:autoSpaceDN w:val="0"/>
        <w:autoSpaceDE w:val="0"/>
        <w:widowControl/>
        <w:spacing w:line="412" w:lineRule="exact" w:before="19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9"/>
        </w:rPr>
        <w:t>R</w:t>
      </w:r>
    </w:p>
    <w:p>
      <w:pPr>
        <w:autoSpaceDN w:val="0"/>
        <w:tabs>
          <w:tab w:pos="192" w:val="left"/>
          <w:tab w:pos="208" w:val="left"/>
        </w:tabs>
        <w:autoSpaceDE w:val="0"/>
        <w:widowControl/>
        <w:spacing w:line="276" w:lineRule="exact" w:before="270" w:after="0"/>
        <w:ind w:left="0" w:right="86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Rack/stand, oxygen, E1355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Radiesse, Q2026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Radioelements for brachytherapy, Q3001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Radiology service, R0070-R0076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Radiopharmaceutical diagnostic and therapeutic imaging agent, A4641, A4642,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A9500-A9699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Rail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bathtub, E0241, E0242, E0246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bed, E0305, E0310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toilet, E0243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Ranibizumab, J2778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Rasburicase, J2783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Ravulizumab injection – cwvz, J1303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Reaching/grabbing device, A9281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Reagent strip, A4252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Reciprocating peritoneal dialysis system, E1630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Reclast, J3488 </w:t>
      </w:r>
    </w:p>
    <w:p>
      <w:pPr>
        <w:sectPr>
          <w:pgSz w:w="12240" w:h="15840"/>
          <w:pgMar w:top="710" w:right="1398" w:bottom="8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9120" w:val="left"/>
        </w:tabs>
        <w:autoSpaceDE w:val="0"/>
        <w:widowControl/>
        <w:spacing w:line="334" w:lineRule="exact" w:before="0" w:after="0"/>
        <w:ind w:left="368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2020 HCPCS Alpha-Numeric Index </w:t>
      </w:r>
      <w:r>
        <w:tab/>
      </w:r>
      <w:r>
        <w:rPr>
          <w:rFonts w:ascii="Arial" w:hAnsi="Arial" w:eastAsia="Arial"/>
          <w:b/>
          <w:i/>
          <w:color w:val="000000"/>
          <w:sz w:val="24"/>
        </w:rPr>
        <w:t>39</w:t>
      </w:r>
    </w:p>
    <w:p>
      <w:pPr>
        <w:autoSpaceDN w:val="0"/>
        <w:tabs>
          <w:tab w:pos="128" w:val="left"/>
          <w:tab w:pos="192" w:val="left"/>
          <w:tab w:pos="208" w:val="left"/>
        </w:tabs>
        <w:autoSpaceDE w:val="0"/>
        <w:widowControl/>
        <w:spacing w:line="276" w:lineRule="exact" w:before="224" w:after="0"/>
        <w:ind w:left="0" w:right="273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Rectal Control System for Vaginal insertion, A4563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Red blood cells, P9021, P9022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Regadenoson, J2785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Regular insulin, J1820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Regulator, oxygen, E1353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Repair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contract, ESRD, A4890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durable medical equipment, E1340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maxillofacial prosthesis, L8049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orthosis, L4000-L4130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prosthetic, L7500, L7510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Replacement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battery, A4630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pad (alternating pressure), A4640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tanks, dialysis, A4880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tip for cane, crutches, walker, A4637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underarm pad for crutches, A4635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Reslizumab, J2786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RespiGam, see Respiratory syncytial virus immune globulin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Restraint, any type, E0710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Reteplase, J2993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Revefenacin inhalation solution, J7677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Rho(D) immune globulin, human, J2788, J2790, J2791, J2792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Rib belt, thoracic, A4572, L0220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Rilanocept, J2793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RimabotulinumtoxinB, J0587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Ringers lactate infusion, J7120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Ring, ostomy, A4404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Risperidone </w:t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(risperdal consta),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J2794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(perseris), J2798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Rituximab, J9310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abbs (Truxina), Q5115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Robin-Aids, L6000, L6010, L6020, L6855, L6860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Rocking bed, E0462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Rolapitant, J8670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Rollabout chair, E1031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Romidepsin, J9315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Romiplostim, J2796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Romosozumab injection – aqqg, J3111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Ropivacaine HCl, J2795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Rubidium Rb-82, A9555 </w:t>
      </w:r>
    </w:p>
    <w:p>
      <w:pPr>
        <w:sectPr>
          <w:pgSz w:w="12240" w:h="15840"/>
          <w:pgMar w:top="710" w:right="1398" w:bottom="12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9120" w:val="left"/>
        </w:tabs>
        <w:autoSpaceDE w:val="0"/>
        <w:widowControl/>
        <w:spacing w:line="334" w:lineRule="exact" w:before="0" w:after="0"/>
        <w:ind w:left="368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2020 HCPCS Alpha-Numeric Index </w:t>
      </w:r>
      <w:r>
        <w:tab/>
      </w:r>
      <w:r>
        <w:rPr>
          <w:rFonts w:ascii="Arial" w:hAnsi="Arial" w:eastAsia="Arial"/>
          <w:b/>
          <w:i/>
          <w:color w:val="000000"/>
          <w:sz w:val="24"/>
        </w:rPr>
        <w:t>40</w:t>
      </w:r>
    </w:p>
    <w:p>
      <w:pPr>
        <w:autoSpaceDN w:val="0"/>
        <w:autoSpaceDE w:val="0"/>
        <w:widowControl/>
        <w:spacing w:line="412" w:lineRule="exact" w:before="15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9"/>
        </w:rPr>
        <w:t>S</w:t>
      </w:r>
    </w:p>
    <w:p>
      <w:pPr>
        <w:autoSpaceDN w:val="0"/>
        <w:tabs>
          <w:tab w:pos="192" w:val="left"/>
        </w:tabs>
        <w:autoSpaceDE w:val="0"/>
        <w:widowControl/>
        <w:spacing w:line="276" w:lineRule="exact" w:before="270" w:after="0"/>
        <w:ind w:left="0" w:right="288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Sacral nerve stimulation test lead, A4290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Safety equipment, E0700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vest, wheelchair, E0980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Saline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hypertonic, J7130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solution, J7030-J7050, A4216-A4218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Samarium SM 153 Lexidronamm, A9605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Sargramostim (GM-CSF), J2820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Scale, E1639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Scoliosis, L1000 - L1499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additions, L1010-L1120, L1210-L1290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Sculptra, Q2028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Sealant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skin, A6250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Seat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attachment, walker, E0156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insert, wheelchair, E0992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lift (patient), E0621, E0627-E0629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upholstery, wheelchair, E0975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Sebelipase alfa, J2840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Secretin, J2850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Semen analysis, G0027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Sensitivity study, P7001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Sermorelin acetate, Q0515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Serum clotting time tube, A4771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SEWHO, L3960-L3974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Sheepskin pad, E0188, E0189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Shoes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arch support, L3040-L3100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for diabetics, A5500-A5514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insert, L3000-L3030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lift, L3300-L3334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miscellaneous additions, L3500-L3595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orthopedic, L3201-L3265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positioning device, L3140-L3170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transfer, L3600-L3649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wedge, L3340-L3485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Shoulder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disarticulation, prosthetic, L6300-L6320, L6550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orthosis (SO), L3650 - L3674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spinal, cervical, L0100-L0200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Shoulder-elbow-wrist-hand orthosis (SEWHO), L3960-L3969 </w:t>
      </w:r>
    </w:p>
    <w:p>
      <w:pPr>
        <w:sectPr>
          <w:pgSz w:w="12240" w:h="15840"/>
          <w:pgMar w:top="710" w:right="1398" w:bottom="8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9120" w:val="left"/>
        </w:tabs>
        <w:autoSpaceDE w:val="0"/>
        <w:widowControl/>
        <w:spacing w:line="334" w:lineRule="exact" w:before="0" w:after="0"/>
        <w:ind w:left="368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2020 HCPCS Alpha-Numeric Index </w:t>
      </w:r>
      <w:r>
        <w:tab/>
      </w:r>
      <w:r>
        <w:rPr>
          <w:rFonts w:ascii="Arial" w:hAnsi="Arial" w:eastAsia="Arial"/>
          <w:b/>
          <w:i/>
          <w:color w:val="000000"/>
          <w:sz w:val="24"/>
        </w:rPr>
        <w:t>41</w:t>
      </w:r>
    </w:p>
    <w:p>
      <w:pPr>
        <w:autoSpaceDN w:val="0"/>
        <w:tabs>
          <w:tab w:pos="192" w:val="left"/>
          <w:tab w:pos="320" w:val="left"/>
          <w:tab w:pos="400" w:val="left"/>
        </w:tabs>
        <w:autoSpaceDE w:val="0"/>
        <w:widowControl/>
        <w:spacing w:line="276" w:lineRule="exact" w:before="224" w:after="0"/>
        <w:ind w:left="0" w:right="259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Shoulder sling, A4566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Shunt accessory for dialysis, A4740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aqueous, L8612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Sigmoidoscopy, cancer screening, G0104, G0106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Siltuximab,J2860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Sincalide, J2805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Sipuleucel-T, Q2043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Sirolimus, J7520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Sitz bath, E0160-E0162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Skin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barrier, ostomy, A4362, A4363, A4369-A4373, A4385, A5120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bond or cement, ostomy, A4364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sealant, protectant, moisturizer, A6250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>substitute, Q4100-</w:t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Q4222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Sling, A4565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patient lift, E0621, E0630, E0635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Social worker, nonemergency transport, A0160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Sock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body sock, L0984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prosthetic sock, L8420-L8435, L8470, L8480, L8485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stump sock, L8470-L8485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Sodium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chloride injection, J2912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ferric gluconate complex in sucrose, J2916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fluoride F-18, A9580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hyaluronate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Euflexxa, J7323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GELSYN-3, J7328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Hyalgan, J7321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Orthovisc, J7324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Supartz, J7321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Synvisc and Synvisc-One, J7325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Visco-3, J7321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phosphate P32, A9563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pyrophosphate, J1443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succinate, J1720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Solution,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calibrator, A4256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dialysate, A4760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elliotts b, J9175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enteral formulae, B4149-B4156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parenteral nutrition, B4164-B5200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Somatrem, J2940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Somatropin, J2941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Sorbent cartridge, ESRD, E1636 </w:t>
      </w:r>
    </w:p>
    <w:p>
      <w:pPr>
        <w:sectPr>
          <w:pgSz w:w="12240" w:h="15840"/>
          <w:pgMar w:top="710" w:right="1398" w:bottom="7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9120" w:val="left"/>
        </w:tabs>
        <w:autoSpaceDE w:val="0"/>
        <w:widowControl/>
        <w:spacing w:line="334" w:lineRule="exact" w:before="0" w:after="0"/>
        <w:ind w:left="368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2020 HCPCS Alpha-Numeric Index </w:t>
      </w:r>
      <w:r>
        <w:tab/>
      </w:r>
      <w:r>
        <w:rPr>
          <w:rFonts w:ascii="Arial" w:hAnsi="Arial" w:eastAsia="Arial"/>
          <w:b/>
          <w:i/>
          <w:color w:val="000000"/>
          <w:sz w:val="24"/>
        </w:rPr>
        <w:t>42</w:t>
      </w:r>
    </w:p>
    <w:p>
      <w:pPr>
        <w:autoSpaceDN w:val="0"/>
        <w:tabs>
          <w:tab w:pos="192" w:val="left"/>
        </w:tabs>
        <w:autoSpaceDE w:val="0"/>
        <w:widowControl/>
        <w:spacing w:line="276" w:lineRule="exact" w:before="224" w:after="0"/>
        <w:ind w:left="0" w:right="158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Specialty absorptive dressing, A6251-A6256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Spectinomycin HCl, J3320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Speech assessment, V5362-V5364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Speech generating device, E2500-E2599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Spinal orthosis,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cervical, L0100-L0200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cervical-thoracic-lumbar-sacral (CTLSO), L0700, L0710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DME, K0112-K0116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halo, L0810-L0830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multiple post collar, L0180-L0200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scoliosis, L1000-L1499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torso supports, L0960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Splint, A4570, L3100, L4350-L4380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ankle, L4390-L4398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dynamic, E1800, E1805, E1810, E1815, E1825, E1830, E1840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footdrop, L4398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Static progressive stretch, E1801, E1806, E1811, E1816, E1818, E1821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Sterile cefuroxime sodium, J0697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Sterile water, A4216-A4217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Stimulators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neuromuscular, E0744, E0745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osteogenesis, electrical, E0747-E0749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ultrasound, E0760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salivary reflex, E0755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stoma absorptive cover, A5083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Stomach tube, B4083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Streptokinase, J2995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Streptomycin, J3000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Streptozocin, J9320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Strip, blood glucose test, A4253, A4772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urine reagent, A4250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Strontium-89 chloride, supply of, A9600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Stump sock, L8470-L8485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Stylet, A4212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Succinylcholine chloride, J0330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Suction pump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gastric, home model, E2000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portable, E0600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respiratory, home model, E0600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Sumatriptan succinate, J3030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Supartz, J7321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Supply/accessory/service, A9900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Support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arch, L3040-L3090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cervical, L0100-L0200 </w:t>
      </w:r>
    </w:p>
    <w:p>
      <w:pPr>
        <w:sectPr>
          <w:pgSz w:w="12240" w:h="15840"/>
          <w:pgMar w:top="710" w:right="1398" w:bottom="7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9120" w:val="left"/>
        </w:tabs>
        <w:autoSpaceDE w:val="0"/>
        <w:widowControl/>
        <w:spacing w:line="334" w:lineRule="exact" w:before="0" w:after="0"/>
        <w:ind w:left="368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2020 HCPCS Alpha-Numeric Index </w:t>
      </w:r>
      <w:r>
        <w:tab/>
      </w:r>
      <w:r>
        <w:rPr>
          <w:rFonts w:ascii="Arial" w:hAnsi="Arial" w:eastAsia="Arial"/>
          <w:b/>
          <w:i/>
          <w:color w:val="000000"/>
          <w:sz w:val="24"/>
        </w:rPr>
        <w:t>43</w:t>
      </w:r>
    </w:p>
    <w:p>
      <w:pPr>
        <w:autoSpaceDN w:val="0"/>
        <w:autoSpaceDE w:val="0"/>
        <w:widowControl/>
        <w:spacing w:line="328" w:lineRule="exact" w:before="172" w:after="0"/>
        <w:ind w:left="19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spinal, L0960 </w:t>
      </w:r>
    </w:p>
    <w:p>
      <w:pPr>
        <w:autoSpaceDN w:val="0"/>
        <w:autoSpaceDE w:val="0"/>
        <w:widowControl/>
        <w:spacing w:line="328" w:lineRule="exact" w:before="0" w:after="0"/>
        <w:ind w:left="19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stockings, L8100-L8239 </w:t>
      </w:r>
    </w:p>
    <w:p>
      <w:pPr>
        <w:autoSpaceDN w:val="0"/>
        <w:autoSpaceDE w:val="0"/>
        <w:widowControl/>
        <w:spacing w:line="328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Surederm, Q4220 </w:t>
      </w:r>
    </w:p>
    <w:p>
      <w:pPr>
        <w:autoSpaceDN w:val="0"/>
        <w:autoSpaceDE w:val="0"/>
        <w:widowControl/>
        <w:spacing w:line="328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Surgical </w:t>
      </w:r>
    </w:p>
    <w:p>
      <w:pPr>
        <w:autoSpaceDN w:val="0"/>
        <w:autoSpaceDE w:val="0"/>
        <w:widowControl/>
        <w:spacing w:line="328" w:lineRule="exact" w:before="0" w:after="0"/>
        <w:ind w:left="19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boot, L3208-L3211 </w:t>
      </w:r>
    </w:p>
    <w:p>
      <w:pPr>
        <w:autoSpaceDN w:val="0"/>
        <w:autoSpaceDE w:val="0"/>
        <w:widowControl/>
        <w:spacing w:line="328" w:lineRule="exact" w:before="0" w:after="0"/>
        <w:ind w:left="19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dressing, A6196-A6406 </w:t>
      </w:r>
    </w:p>
    <w:p>
      <w:pPr>
        <w:autoSpaceDN w:val="0"/>
        <w:autoSpaceDE w:val="0"/>
        <w:widowControl/>
        <w:spacing w:line="328" w:lineRule="exact" w:before="0" w:after="0"/>
        <w:ind w:left="19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stocking, A4490-A4510 </w:t>
      </w:r>
    </w:p>
    <w:p>
      <w:pPr>
        <w:autoSpaceDN w:val="0"/>
        <w:autoSpaceDE w:val="0"/>
        <w:widowControl/>
        <w:spacing w:line="328" w:lineRule="exact" w:before="0" w:after="0"/>
        <w:ind w:left="19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supplies, A4649 </w:t>
      </w:r>
    </w:p>
    <w:p>
      <w:pPr>
        <w:autoSpaceDN w:val="0"/>
        <w:autoSpaceDE w:val="0"/>
        <w:widowControl/>
        <w:spacing w:line="328" w:lineRule="exact" w:before="0" w:after="0"/>
        <w:ind w:left="19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tray, A4550 </w:t>
      </w:r>
    </w:p>
    <w:p>
      <w:pPr>
        <w:autoSpaceDN w:val="0"/>
        <w:autoSpaceDE w:val="0"/>
        <w:widowControl/>
        <w:spacing w:line="328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Surgicord, Q4218 </w:t>
      </w:r>
    </w:p>
    <w:p>
      <w:pPr>
        <w:autoSpaceDN w:val="0"/>
        <w:autoSpaceDE w:val="0"/>
        <w:widowControl/>
        <w:spacing w:line="328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Surgicord, Q4219 </w:t>
      </w:r>
    </w:p>
    <w:p>
      <w:pPr>
        <w:autoSpaceDN w:val="0"/>
        <w:autoSpaceDE w:val="0"/>
        <w:widowControl/>
        <w:spacing w:line="328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Surgraft, Q4209 </w:t>
      </w:r>
    </w:p>
    <w:p>
      <w:pPr>
        <w:autoSpaceDN w:val="0"/>
        <w:autoSpaceDE w:val="0"/>
        <w:widowControl/>
        <w:spacing w:line="328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Swabs, betadine or iodine, A4247 </w:t>
      </w:r>
    </w:p>
    <w:p>
      <w:pPr>
        <w:autoSpaceDN w:val="0"/>
        <w:autoSpaceDE w:val="0"/>
        <w:widowControl/>
        <w:spacing w:line="328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Syringe, A4213 </w:t>
      </w:r>
    </w:p>
    <w:p>
      <w:pPr>
        <w:autoSpaceDN w:val="0"/>
        <w:autoSpaceDE w:val="0"/>
        <w:widowControl/>
        <w:spacing w:line="328" w:lineRule="exact" w:before="0" w:after="0"/>
        <w:ind w:left="19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with needle, A4206-A4209 </w:t>
      </w:r>
    </w:p>
    <w:p>
      <w:pPr>
        <w:autoSpaceDN w:val="0"/>
        <w:autoSpaceDE w:val="0"/>
        <w:widowControl/>
        <w:spacing w:line="328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Synojoynt, J7331 </w:t>
      </w:r>
    </w:p>
    <w:p>
      <w:pPr>
        <w:autoSpaceDN w:val="0"/>
        <w:autoSpaceDE w:val="0"/>
        <w:widowControl/>
        <w:spacing w:line="326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Synvisc and Synvisc-One, J7325 </w:t>
      </w:r>
    </w:p>
    <w:p>
      <w:pPr>
        <w:autoSpaceDN w:val="0"/>
        <w:autoSpaceDE w:val="0"/>
        <w:widowControl/>
        <w:spacing w:line="412" w:lineRule="exact" w:before="5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9"/>
        </w:rPr>
        <w:t>T</w:t>
      </w:r>
    </w:p>
    <w:p>
      <w:pPr>
        <w:autoSpaceDN w:val="0"/>
        <w:autoSpaceDE w:val="0"/>
        <w:widowControl/>
        <w:spacing w:line="328" w:lineRule="exact" w:before="20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Tables, bed, E0274, E0315 </w:t>
      </w:r>
    </w:p>
    <w:p>
      <w:pPr>
        <w:autoSpaceDN w:val="0"/>
        <w:autoSpaceDE w:val="0"/>
        <w:widowControl/>
        <w:spacing w:line="328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>Tacrolimus, oral, J7503, J7507, J7508</w:t>
      </w:r>
    </w:p>
    <w:p>
      <w:pPr>
        <w:autoSpaceDN w:val="0"/>
        <w:autoSpaceDE w:val="0"/>
        <w:widowControl/>
        <w:spacing w:line="328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Tacrolimus, parenteral, J7525 </w:t>
      </w:r>
    </w:p>
    <w:p>
      <w:pPr>
        <w:autoSpaceDN w:val="0"/>
        <w:autoSpaceDE w:val="0"/>
        <w:widowControl/>
        <w:spacing w:line="328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Tagraxofusp injections- erzs, J9269 </w:t>
      </w:r>
    </w:p>
    <w:p>
      <w:pPr>
        <w:autoSpaceDN w:val="0"/>
        <w:autoSpaceDE w:val="0"/>
        <w:widowControl/>
        <w:spacing w:line="328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Taliglucerase, J3060 </w:t>
      </w:r>
    </w:p>
    <w:p>
      <w:pPr>
        <w:autoSpaceDN w:val="0"/>
        <w:autoSpaceDE w:val="0"/>
        <w:widowControl/>
        <w:spacing w:line="328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Talimogene laheroareovec, J9325 </w:t>
      </w:r>
    </w:p>
    <w:p>
      <w:pPr>
        <w:autoSpaceDN w:val="0"/>
        <w:autoSpaceDE w:val="0"/>
        <w:widowControl/>
        <w:spacing w:line="240" w:lineRule="exact" w:before="88" w:after="0"/>
        <w:ind w:left="0" w:right="100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Taxi, non emergency transportation, A0100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Technetium TC 99M Arcitumomab, A9568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Technetium TC 99M Bicisate, A9557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Technetium TC 99M Depreotide, A9536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Technetium TC 99M Disofenin, A9510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Technetium TC 99M Exametazine, A9521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Technetium TC 99M Exametazine labeled autologous white blood cells, A9569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Technetium TC 99M Fanolesomab, A9566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Technetium TC 99M Glucepatate, A9550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Technetium TC 99M - Labeled red blood cells, A9560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Technetium TC 99M Macroaggregated albumin, A9540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Technetium TC 99M Mebrofenin, A9537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Technetium TC 99M Mertiatide, A9562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Technetium TC 99M Oxidronate, A9561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Technetium TC 99M Pentetate, A9539, A9567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Technetium TC 99M Pertechnetate, A9512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Technetium TC 99M Pyrophosphate, A9538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Technetium TC 99M Sestamibi, A9500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Technetium TC 99M Succimer, A9551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Technetium TC 99M Sulfur colloid, A9541 </w:t>
      </w:r>
    </w:p>
    <w:p>
      <w:pPr>
        <w:sectPr>
          <w:pgSz w:w="12240" w:h="15840"/>
          <w:pgMar w:top="710" w:right="1398" w:bottom="7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9120" w:val="left"/>
        </w:tabs>
        <w:autoSpaceDE w:val="0"/>
        <w:widowControl/>
        <w:spacing w:line="334" w:lineRule="exact" w:before="0" w:after="0"/>
        <w:ind w:left="368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2020 HCPCS Alpha-Numeric Index </w:t>
      </w:r>
      <w:r>
        <w:tab/>
      </w:r>
      <w:r>
        <w:rPr>
          <w:rFonts w:ascii="Arial" w:hAnsi="Arial" w:eastAsia="Arial"/>
          <w:b/>
          <w:i/>
          <w:color w:val="000000"/>
          <w:sz w:val="24"/>
        </w:rPr>
        <w:t>44</w:t>
      </w:r>
    </w:p>
    <w:p>
      <w:pPr>
        <w:autoSpaceDN w:val="0"/>
        <w:tabs>
          <w:tab w:pos="192" w:val="left"/>
        </w:tabs>
        <w:autoSpaceDE w:val="0"/>
        <w:widowControl/>
        <w:spacing w:line="276" w:lineRule="exact" w:before="224" w:after="0"/>
        <w:ind w:left="0" w:right="302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Technetium TC 99M Teboroxime, A9501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Technetium TC 99M Tetrofosmin, A9502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Technetium TC 99M Tilmanocept, A9520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Tedizolid phosphate,J3090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TEEV, J0900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Telavancin, J3095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Telehealth, Q3014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Telehealth transmission, T1014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Temozolomide, injection, J9328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Temozolomide, oral, J8700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Temsirolimus, J9330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Tenecteplase, J3101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Teniposide, Q2017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TENS, A4595, E0720-E0749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Tent, oxygen, E0455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Terbutaline sulfate, J3105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Terbutaline sulfate, inhalation solution, concentrated, J7680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Terbutaline sulfate, inhalation solution, unit dose, J7681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Teriparatide, J3110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Terminal devices, L6700-L6895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Testosterone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cypionate and estradiol cypionate, J1071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enanthate, J3121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undecanoate, J3145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Tetanus immune globulin, human, J1670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Tetracycline, J0120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Thallous Chloride TL 201, A9505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Theophylline, J2810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Therapeutic lightbox, A4634, E0203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Therapy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occupational, H5300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Thermometer, A4931-A4932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Thermometer, dialysis, A4910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Thiamine HCl, J3411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Thiethylperazine maleate, J3280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Thiotepa, J9340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Thoracic-hip-knee-ankle (THKAO), L1500-L1520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Thoracic-lumbar-sacral orthosis (TLSO)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scoliosis, L1200-L1290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spinal, L0430-L0492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Thoracic orthosis, L0210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Thymol turbidity, blood, P2033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Thyrotropin Alfa, J3240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Tigecycline, J3243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Tinzarparin sodium, J1655 </w:t>
      </w:r>
    </w:p>
    <w:p>
      <w:pPr>
        <w:sectPr>
          <w:pgSz w:w="12240" w:h="15840"/>
          <w:pgMar w:top="710" w:right="1398" w:bottom="7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9120" w:val="left"/>
        </w:tabs>
        <w:autoSpaceDE w:val="0"/>
        <w:widowControl/>
        <w:spacing w:line="334" w:lineRule="exact" w:before="0" w:after="0"/>
        <w:ind w:left="368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2020 HCPCS Alpha-Numeric Index </w:t>
      </w:r>
      <w:r>
        <w:tab/>
      </w:r>
      <w:r>
        <w:rPr>
          <w:rFonts w:ascii="Arial" w:hAnsi="Arial" w:eastAsia="Arial"/>
          <w:b/>
          <w:i/>
          <w:color w:val="000000"/>
          <w:sz w:val="24"/>
        </w:rPr>
        <w:t>45</w:t>
      </w:r>
    </w:p>
    <w:p>
      <w:pPr>
        <w:autoSpaceDN w:val="0"/>
        <w:tabs>
          <w:tab w:pos="192" w:val="left"/>
        </w:tabs>
        <w:autoSpaceDE w:val="0"/>
        <w:widowControl/>
        <w:spacing w:line="276" w:lineRule="exact" w:before="224" w:after="0"/>
        <w:ind w:left="0" w:right="230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Tip (cane, crutch, walker) replacement, A4637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Tirofiban, J3246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Tisagenlecleucel, Q2040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Tissue marker, A4648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TLSO, L0430-L0492, L1200-L1290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Tobramycin, inhalation solution, unit dose, J7682, J7685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Tobramycin sulfate, J3260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Tocilizumab, J3262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Toilet accessories, E0167-E0179, E0243, E0244, E0625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Tolazoline HCl, J2670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Toll, non emergency transport, A0170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Topical hyperbaric oxygen chamber, A4575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Topotecan, J8705, J9351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Torsemide, J3265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Trabectedin, J9352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Tracheostoma heat moisture exchange system, A7501-A7509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Tracheostomy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care kit, A4629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filter, A4481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speaking valve, L8501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supplies, A4623, A4629, A7523-A7524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tube, A7520-A7522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Tracheotomy mask or collar, A7525-A7526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Traction device, ambulatory, E0830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Traction equipment, E0840-E0948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Transcutaneous electrical nerve stimulator (TENS), E0720-E0770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Transducer protector, dialysis, E1575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Transfer (shoe orthosis), L3600-L3640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Transfer system with seat, E1035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Transparent film (for dressing), A6257-A6259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Transportation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ambulance, A0021-A0999, Q3019, Q3020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corneal tissue, V2785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EKG (portable), R0076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handicapped, A0130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non emergency, A0080-A0210, T2001-T2005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service, including ambulance, A0021-A0999, T2006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taxi, non emergency, A0100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toll, non emergency, A0170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volunteer, non emergency, A0080, A0090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x-ray (portable), R0070, R0075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Transtracheal oxygen catheter, A7018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Trapeze bar, E0910-E0912, E0940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Tray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insertion, A4310-A4316 </w:t>
      </w:r>
    </w:p>
    <w:p>
      <w:pPr>
        <w:sectPr>
          <w:pgSz w:w="12240" w:h="15840"/>
          <w:pgMar w:top="710" w:right="1398" w:bottom="7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9120" w:val="left"/>
        </w:tabs>
        <w:autoSpaceDE w:val="0"/>
        <w:widowControl/>
        <w:spacing w:line="334" w:lineRule="exact" w:before="0" w:after="0"/>
        <w:ind w:left="368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2020 HCPCS Alpha-Numeric Index </w:t>
      </w:r>
      <w:r>
        <w:tab/>
      </w:r>
      <w:r>
        <w:rPr>
          <w:rFonts w:ascii="Arial" w:hAnsi="Arial" w:eastAsia="Arial"/>
          <w:b/>
          <w:i/>
          <w:color w:val="000000"/>
          <w:sz w:val="24"/>
        </w:rPr>
        <w:t>46</w:t>
      </w:r>
    </w:p>
    <w:p>
      <w:pPr>
        <w:autoSpaceDN w:val="0"/>
        <w:tabs>
          <w:tab w:pos="128" w:val="left"/>
          <w:tab w:pos="192" w:val="left"/>
          <w:tab w:pos="320" w:val="left"/>
        </w:tabs>
        <w:autoSpaceDE w:val="0"/>
        <w:widowControl/>
        <w:spacing w:line="276" w:lineRule="exact" w:before="224" w:after="0"/>
        <w:ind w:left="0" w:right="0" w:firstLine="0"/>
        <w:jc w:val="left"/>
      </w:pP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irrigation, A4320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surgical (see also kits), A4550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wheelchair, E0950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Trastuzumab Injection excludes biosimilar, J9355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 anns (kanjinti), Q5117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 dkst (Ogivri), Q5114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 dttb (Ontruzant), Q5112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 pkrb (Herzuma), Q5113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 qyyp (trazimera), Q5116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Trastuzumab and Hyaluronidase – oysk, J9356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Treprostinil, J3285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Triamcinolone, J3301-J3303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acetonide, J3300, J3301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diacetate, J3302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hexacetonide, J3303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inhalation solution, concentrated, J7683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inhalation solution, unit dose, J7684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Triflupromazine HCI, J3400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Trifocal, glass or plastic, V2300-V2399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Triluron intraarticular injection, J7332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Trimethobenzamide HCl, J3250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Trimetrexate glucuoronate, J3305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Triptorelin pamoate, J3315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Truss, L8300-L8330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Tube/Tubing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anchoring device, A5200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blood, A4750, A4755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corrugated tubing, non-disposable, used with large volume nebulizer,10 feet, A4337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drainage extension, A4331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gastrostomy, B4087, B4088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irrigation, A4355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larynectomy, A4622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nasogastric, B4081, B4082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oxygen, A4616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serum clotting time, A4771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stomach, B4083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suction pump, each, A7002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tire, K0091, K0093, K0095, K0097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tracheostomy, A4622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urinary drainage, K0280 </w:t>
      </w:r>
    </w:p>
    <w:p>
      <w:pPr>
        <w:autoSpaceDN w:val="0"/>
        <w:autoSpaceDE w:val="0"/>
        <w:widowControl/>
        <w:spacing w:line="344" w:lineRule="exact" w:before="19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U</w:t>
      </w:r>
    </w:p>
    <w:p>
      <w:pPr>
        <w:autoSpaceDN w:val="0"/>
        <w:autoSpaceDE w:val="0"/>
        <w:widowControl/>
        <w:spacing w:line="272" w:lineRule="exact" w:before="292" w:after="0"/>
        <w:ind w:left="0" w:right="360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Ultrasonic nebulizer, E0575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Ultraviolet light therapy system, A4633, E0691-E0694 </w:t>
      </w:r>
    </w:p>
    <w:p>
      <w:pPr>
        <w:sectPr>
          <w:pgSz w:w="12240" w:h="15840"/>
          <w:pgMar w:top="710" w:right="1398" w:bottom="7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9120" w:val="left"/>
        </w:tabs>
        <w:autoSpaceDE w:val="0"/>
        <w:widowControl/>
        <w:spacing w:line="334" w:lineRule="exact" w:before="0" w:after="0"/>
        <w:ind w:left="368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2020 HCPCS Alpha-Numeric Index </w:t>
      </w:r>
      <w:r>
        <w:tab/>
      </w:r>
      <w:r>
        <w:rPr>
          <w:rFonts w:ascii="Arial" w:hAnsi="Arial" w:eastAsia="Arial"/>
          <w:b/>
          <w:i/>
          <w:color w:val="000000"/>
          <w:sz w:val="24"/>
        </w:rPr>
        <w:t>47</w:t>
      </w:r>
    </w:p>
    <w:p>
      <w:pPr>
        <w:autoSpaceDN w:val="0"/>
        <w:tabs>
          <w:tab w:pos="192" w:val="left"/>
        </w:tabs>
        <w:autoSpaceDE w:val="0"/>
        <w:widowControl/>
        <w:spacing w:line="276" w:lineRule="exact" w:before="224" w:after="0"/>
        <w:ind w:left="0" w:right="40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Unclassified drug, J3490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Unipuncture control system, dialysis, E1580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Upper extremity addition, locking elbow, L6693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Upper extremity fracture orthosis, L3980-L3999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Upper limb prosthesis, L6000-L7499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Urea, J3350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Ureterostomy supplies, A4454-A4590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Urethral suppository, Alprostadil, J0275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Urinal, E0325, E0326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Urinary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catheter, A4338-A4346, A4351-A4353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collection and retention (supplies), A4310-A4360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tract implant, collagen, L8603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tract implant, snythetic, L8606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Urine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sensitivity study, P7001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tests, A4250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Urofollitropin, J3355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Urokinase, J3364, J3365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Ustekinumab, J3357, J3358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U-V lens, V2755 </w:t>
      </w:r>
    </w:p>
    <w:p>
      <w:pPr>
        <w:autoSpaceDN w:val="0"/>
        <w:autoSpaceDE w:val="0"/>
        <w:widowControl/>
        <w:spacing w:line="344" w:lineRule="exact" w:before="21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V</w:t>
      </w:r>
    </w:p>
    <w:p>
      <w:pPr>
        <w:autoSpaceDN w:val="0"/>
        <w:tabs>
          <w:tab w:pos="192" w:val="left"/>
          <w:tab w:pos="368" w:val="left"/>
        </w:tabs>
        <w:autoSpaceDE w:val="0"/>
        <w:widowControl/>
        <w:spacing w:line="276" w:lineRule="exact" w:before="270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Vabra aspirator, A4480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Vaccination, administration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hepatitis B, G0010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flublok, Q2033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influenza virus, G0008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pneumococcal, G0009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Vancomycin HCl, J3370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Vaporizer, E0605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Vascular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catheter (appliances and supplies), A4300-A4306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graft material, synthetic, L8670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Vasoxyl, J3390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Vedolizumab, J3380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Velaglucerase alfa, J3385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Venous pressure clamp, dialysis, A4918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Ventilator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battery, A4611-A4613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home ventilator, any type, used with invasive interface, (e.g., tracheostomy tube),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E0465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home ventilator, any type, used with non-invasive interface, (e.g., mask, chest shell),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E0466 </w:t>
      </w:r>
    </w:p>
    <w:p>
      <w:pPr>
        <w:sectPr>
          <w:pgSz w:w="12240" w:h="15840"/>
          <w:pgMar w:top="710" w:right="1398" w:bottom="7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9120" w:val="left"/>
        </w:tabs>
        <w:autoSpaceDE w:val="0"/>
        <w:widowControl/>
        <w:spacing w:line="334" w:lineRule="exact" w:before="0" w:after="0"/>
        <w:ind w:left="368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2020 HCPCS Alpha-Numeric Index </w:t>
      </w:r>
      <w:r>
        <w:tab/>
      </w:r>
      <w:r>
        <w:rPr>
          <w:rFonts w:ascii="Arial" w:hAnsi="Arial" w:eastAsia="Arial"/>
          <w:b/>
          <w:i/>
          <w:color w:val="000000"/>
          <w:sz w:val="24"/>
        </w:rPr>
        <w:t>48</w:t>
      </w:r>
    </w:p>
    <w:p>
      <w:pPr>
        <w:autoSpaceDN w:val="0"/>
        <w:autoSpaceDE w:val="0"/>
        <w:widowControl/>
        <w:spacing w:line="276" w:lineRule="exact" w:before="224" w:after="0"/>
        <w:ind w:left="0" w:right="2736" w:firstLine="192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moisture exchanger, disposable, A4483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Ventricular assist device, Q0478-Q0504, Q0506-Q0509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Verteporfin, J3396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Vest, safety, wheelchair, E0980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Vinblastine sulfate, J9360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Vincristine sulfate, J9370, J9371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Vinorelbine tartrate, J9390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Vision service, V2020-V2799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Vitamin B-12 cyanocobalamin, J3420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Vitamin K, J3430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Voice amplifier, L8510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Voice prosthesis, L8511-L8514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Von Willebrand Factor Complex, human, J7179, J7183, J7187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Voriconazole, J3465 </w:t>
      </w:r>
    </w:p>
    <w:p>
      <w:pPr>
        <w:autoSpaceDN w:val="0"/>
        <w:autoSpaceDE w:val="0"/>
        <w:widowControl/>
        <w:spacing w:line="344" w:lineRule="exact" w:before="21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W</w:t>
      </w:r>
    </w:p>
    <w:p>
      <w:pPr>
        <w:autoSpaceDN w:val="0"/>
        <w:tabs>
          <w:tab w:pos="192" w:val="left"/>
        </w:tabs>
        <w:autoSpaceDE w:val="0"/>
        <w:widowControl/>
        <w:spacing w:line="276" w:lineRule="exact" w:before="272" w:after="0"/>
        <w:ind w:left="0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Waiver, T2012-T2050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Walker, E0130-E0149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accessories, A4636, A4637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attachments, E0153-E0159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Walking splint, L4386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Water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distilled (for nebulizer), A7018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pressure pad/mattress, E0187, E0198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purification system (ESRD), E1610, E1615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softening system (ESRD), E1625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sterile, A4714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Wedges, shoe, L3340-L3420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Wet mount, Q0111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Wheel attachment, rigid pickup walker, E0155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Wheelchair, E0950-E1298, K0001-K0108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accessories, E0192, E0950-E1030, E1065-E1069, E2211-E2230, E2300-E2399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amputee, E1170-E1200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back, fully reclining, manual, E1226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component or accessory, not otherwise specified, K0108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cushions, E2601-E2625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dynamic positioning hardware for back, E2398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foot box, E0954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lateral thigh or knee support, E0953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narrowing device, E0969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power add-on, E0983-E0984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shock absorber, E1015-E1018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specially sized, E1220, E1230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stump support system, K0551 </w:t>
      </w:r>
    </w:p>
    <w:p>
      <w:pPr>
        <w:sectPr>
          <w:pgSz w:w="12240" w:h="15840"/>
          <w:pgMar w:top="710" w:right="1398" w:bottom="7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9120" w:val="left"/>
        </w:tabs>
        <w:autoSpaceDE w:val="0"/>
        <w:widowControl/>
        <w:spacing w:line="334" w:lineRule="exact" w:before="0" w:after="0"/>
        <w:ind w:left="368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2020 HCPCS Alpha-Numeric Index </w:t>
      </w:r>
      <w:r>
        <w:tab/>
      </w:r>
      <w:r>
        <w:rPr>
          <w:rFonts w:ascii="Arial" w:hAnsi="Arial" w:eastAsia="Arial"/>
          <w:b/>
          <w:i/>
          <w:color w:val="000000"/>
          <w:sz w:val="24"/>
        </w:rPr>
        <w:t>49</w:t>
      </w:r>
    </w:p>
    <w:p>
      <w:pPr>
        <w:autoSpaceDN w:val="0"/>
        <w:tabs>
          <w:tab w:pos="192" w:val="left"/>
        </w:tabs>
        <w:autoSpaceDE w:val="0"/>
        <w:widowControl/>
        <w:spacing w:line="276" w:lineRule="exact" w:before="224" w:after="0"/>
        <w:ind w:left="0" w:right="216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tire, E0999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transfer board or device, E0705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tray, K0107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van, non-emergency, A0130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youth, E1091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WHFO with inflatable air chamber, L3807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WHO, wrist extension, L3914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Whirlpool equipment, E1300-E1310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Whirlpool tub, walk-in, portable, K1003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Wig, A9282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Wipes, A4245, A4247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Wound cleanser, A6260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Wound cover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alginate dressing, A6196-A6198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collagen dressing, A6020-A6024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foam dressing, A6209-A6214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hydrocolloid dressing, A6234-A6239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hydrogel dressing, A6242-A6247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non-contact wound warming cover, and accessory, E0231, E0232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specialty absorptive dressing, A6251-A6256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Wound filler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alginate dressing, A6199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collagen based, A6010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foam dressing, A6215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hydrocolloid dressing, A6240, A6241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hydrogel dressing, A6248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not elsewhere classified, A6261, A6262 </w:t>
      </w:r>
      <w:r>
        <w:br/>
      </w:r>
      <w:r>
        <w:rPr>
          <w:rFonts w:ascii="ArialMT" w:hAnsi="ArialMT" w:eastAsia="ArialMT"/>
          <w:b w:val="0"/>
          <w:i w:val="0"/>
          <w:color w:val="FF0000"/>
          <w:sz w:val="24"/>
        </w:rPr>
        <w:t xml:space="preserve">Woundfix, Woundfix Plus, Q4217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Wound pouch, A6154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Wrist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disarticulation prosthesis, L6050, L6055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electronic wrist rotator, L7259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hand/finger orthosis (WHFO), E1805, E1825, L3800-L3954 </w:t>
      </w:r>
    </w:p>
    <w:p>
      <w:pPr>
        <w:autoSpaceDN w:val="0"/>
        <w:autoSpaceDE w:val="0"/>
        <w:widowControl/>
        <w:spacing w:line="344" w:lineRule="exact" w:before="21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X</w:t>
      </w:r>
    </w:p>
    <w:p>
      <w:pPr>
        <w:autoSpaceDN w:val="0"/>
        <w:autoSpaceDE w:val="0"/>
        <w:widowControl/>
        <w:spacing w:line="280" w:lineRule="exact" w:before="268" w:after="0"/>
        <w:ind w:left="0" w:right="40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Xenon Xe 133, A9558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Xylocaine HCl, J2000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X-ray equipment, portable, Q0092, R0070, R0075 </w:t>
      </w:r>
    </w:p>
    <w:p>
      <w:pPr>
        <w:autoSpaceDN w:val="0"/>
        <w:autoSpaceDE w:val="0"/>
        <w:widowControl/>
        <w:spacing w:line="344" w:lineRule="exact" w:before="19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Y </w:t>
      </w:r>
    </w:p>
    <w:p>
      <w:pPr>
        <w:autoSpaceDN w:val="0"/>
        <w:autoSpaceDE w:val="0"/>
        <w:widowControl/>
        <w:spacing w:line="328" w:lineRule="exact" w:before="23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Yttrium Y-90 ibritumomab, A9543 </w:t>
      </w:r>
    </w:p>
    <w:p>
      <w:pPr>
        <w:sectPr>
          <w:pgSz w:w="12240" w:h="15840"/>
          <w:pgMar w:top="710" w:right="1398" w:bottom="9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9120" w:val="left"/>
        </w:tabs>
        <w:autoSpaceDE w:val="0"/>
        <w:widowControl/>
        <w:spacing w:line="334" w:lineRule="exact" w:before="0" w:after="0"/>
        <w:ind w:left="368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2020 HCPCS Alpha-Numeric Index </w:t>
      </w:r>
      <w:r>
        <w:tab/>
      </w:r>
      <w:r>
        <w:rPr>
          <w:rFonts w:ascii="Arial" w:hAnsi="Arial" w:eastAsia="Arial"/>
          <w:b/>
          <w:i/>
          <w:color w:val="000000"/>
          <w:sz w:val="24"/>
        </w:rPr>
        <w:t>50</w:t>
      </w:r>
    </w:p>
    <w:p>
      <w:pPr>
        <w:autoSpaceDN w:val="0"/>
        <w:autoSpaceDE w:val="0"/>
        <w:widowControl/>
        <w:spacing w:line="344" w:lineRule="exact" w:before="15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Z </w:t>
      </w:r>
    </w:p>
    <w:p>
      <w:pPr>
        <w:autoSpaceDN w:val="0"/>
        <w:autoSpaceDE w:val="0"/>
        <w:widowControl/>
        <w:spacing w:line="272" w:lineRule="exact" w:before="292" w:after="0"/>
        <w:ind w:left="0" w:right="619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Ziconotide, J2278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Zidovudine, J3485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Ziprasidone mesylate, J3486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Zoledronic acid, J3489 </w:t>
      </w:r>
    </w:p>
    <w:p>
      <w:pPr>
        <w:autoSpaceDN w:val="0"/>
        <w:autoSpaceDE w:val="0"/>
        <w:widowControl/>
        <w:spacing w:line="354" w:lineRule="exact" w:before="43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1"/>
        </w:rPr>
        <w:t xml:space="preserve">Last Updated October 22, 2019 </w:t>
      </w:r>
    </w:p>
    <w:sectPr w:rsidR="00FC693F" w:rsidRPr="0006063C" w:rsidSect="00034616">
      <w:pgSz w:w="12240" w:h="15840"/>
      <w:pgMar w:top="710" w:right="1398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